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PRIVADA ANTENOR ORREGO</w:t>
      </w:r>
    </w:p>
    <w:p>
      <w:pPr>
        <w:jc w:val="center"/>
      </w:pPr>
      <w:r>
        <w:rPr>
          <w:b/>
        </w:rPr>
        <w:t>FACULTAD DE INGENIERÍA</w:t>
      </w:r>
    </w:p>
    <w:p>
      <w:pPr>
        <w:jc w:val="center"/>
      </w:pPr>
      <w:r>
        <w:rPr>
          <w:b/>
        </w:rPr>
        <w:t>PROGRAMA DE ESTUDIO DE INGENIERÍA DE SISTEMAS E INTELIGENCIA ARTIFICIAL</w:t>
      </w:r>
    </w:p>
    <w:p>
      <w:r>
        <w:br w:type="page"/>
      </w:r>
    </w:p>
    <w:p>
      <w:pPr>
        <w:jc w:val="center"/>
      </w:pPr>
      <w:r>
        <w:rPr>
          <w:b/>
          <w:sz w:val="28"/>
        </w:rPr>
        <w:t>“SISTEMA WEB DE REPETICIÓN ESPACIADA Y VALIDACIÓN SEMÁNTICA (RECUIVA)”</w:t>
      </w:r>
    </w:p>
    <w:p>
      <w:r>
        <w:br w:type="page"/>
      </w:r>
    </w:p>
    <w:p>
      <w:pPr>
        <w:jc w:val="center"/>
      </w:pPr>
      <w:r>
        <w:rPr>
          <w:b/>
        </w:rPr>
        <w:t>ALUMNO:</w:t>
      </w:r>
    </w:p>
    <w:p>
      <w:pPr>
        <w:jc w:val="center"/>
      </w:pPr>
      <w:r>
        <w:t>ABEL MOYA</w:t>
      </w:r>
    </w:p>
    <w:p>
      <w:pPr>
        <w:jc w:val="center"/>
      </w:pPr>
      <w:r>
        <w:rPr>
          <w:b/>
        </w:rPr>
        <w:t>DOCENTE:</w:t>
      </w:r>
    </w:p>
    <w:p>
      <w:pPr>
        <w:jc w:val="center"/>
      </w:pPr>
      <w:r>
        <w:t>WALTER CUEVA CHAVEZ</w:t>
      </w:r>
    </w:p>
    <w:p>
      <w:pPr>
        <w:jc w:val="center"/>
      </w:pPr>
      <w:r>
        <w:t>TRUJILLO – PERÚ</w:t>
      </w:r>
    </w:p>
    <w:p>
      <w:pPr>
        <w:jc w:val="center"/>
      </w:pPr>
      <w:r>
        <w:t>2025</w:t>
      </w:r>
    </w:p>
    <w:p/>
    <w:p/>
    <w:p/>
    <w:p>
      <w:pPr>
        <w:pStyle w:val="Heading1"/>
        <w:jc w:val="left"/>
      </w:pPr>
      <w:r>
        <w:t>ANEXO 9: PLAN DE PRUEBAS DE CAJA NEGRA - RECUIVA</w:t>
      </w:r>
    </w:p>
    <w:p>
      <w:r>
        <w:rPr>
          <w:b/>
        </w:rPr>
        <w:t>Tipo de prueba a realizar:</w:t>
      </w:r>
    </w:p>
    <w:p>
      <w:r>
        <w:t>Pruebas de Funcionalidad</w:t>
      </w:r>
    </w:p>
    <w:p>
      <w:r>
        <w:rPr>
          <w:b/>
        </w:rPr>
        <w:t>Descripción:</w:t>
      </w:r>
    </w:p>
    <w:p>
      <w:r>
        <w:t>Se debe anotar lo que se probará (funcionalidad), se deben describir lo siguiente: Todo lo que está fuera de los módulos. Interfaces, Respuesta a las entradas, Integridad de archivos, Evaluar diferentes escenarios, Respuestas de la aplicación, Secuencia de mensajes.</w:t>
      </w:r>
    </w:p>
    <w:p>
      <w:r>
        <w:br w:type="page"/>
      </w:r>
    </w:p>
    <w:p/>
    <w:p>
      <w:pPr>
        <w:pStyle w:val="Heading2"/>
      </w:pPr>
      <w:r>
        <w:t xml:space="preserve"> ESCENARIO 0: INICIO DE SESIÓN (LOGIN)</w:t>
      </w:r>
    </w:p>
    <w:p>
      <w:r>
        <w:rPr>
          <w:b/>
        </w:rPr>
        <w:t>Datos de Entrada:</w:t>
      </w:r>
    </w:p>
    <w:p>
      <w:r>
        <w:t>Credenciales de acceso de un usuario registrado.</w:t>
      </w:r>
    </w:p>
    <w:p>
      <w:r>
        <w:rPr>
          <w:b/>
        </w:rPr>
        <w:t>Entorno:</w:t>
      </w:r>
    </w:p>
    <w:p>
      <w:r>
        <w:t>Módulo de Autenticación (`AuthPage`). Interfaz de Login con campos de correo y contraseña, y opción de "Olvidé mi contraseña".</w:t>
      </w:r>
    </w:p>
    <w:p>
      <w:r>
        <w:rPr>
          <w:b/>
        </w:rPr>
        <w:t>Parámetros:</w:t>
      </w:r>
    </w:p>
    <w:p>
      <w:pPr>
        <w:pStyle w:val="ListBullet"/>
      </w:pPr>
      <w:r>
        <w:tab/>
        <w:t>Input Correo Electrónico</w:t>
      </w:r>
    </w:p>
    <w:p>
      <w:pPr>
        <w:pStyle w:val="ListBullet"/>
      </w:pPr>
      <w:r>
        <w:tab/>
        <w:t>Input Contraseña</w:t>
      </w:r>
    </w:p>
    <w:p>
      <w:r>
        <w:rPr>
          <w:b/>
        </w:rPr>
        <w:t>Respuesta de otros módulos:</w:t>
      </w:r>
    </w:p>
    <w:p>
      <w:pPr>
        <w:pStyle w:val="ListBullet"/>
      </w:pPr>
      <w:r>
        <w:tab/>
      </w:r>
      <w:r>
        <w:rPr>
          <w:b/>
        </w:rPr>
        <w:t>Supabase Auth:</w:t>
      </w:r>
      <w:r>
        <w:t xml:space="preserve"> Verifica el hash de la contraseña y retorna un JWT (Session Token).</w:t>
      </w:r>
    </w:p>
    <w:p>
      <w:pPr>
        <w:pStyle w:val="ListBullet"/>
      </w:pPr>
      <w:r>
        <w:tab/>
      </w:r>
      <w:r>
        <w:rPr>
          <w:b/>
        </w:rPr>
        <w:t>Context API:</w:t>
      </w:r>
      <w:r>
        <w:t xml:space="preserve"> Actualiza el estado global de `SessionUser`.</w:t>
      </w:r>
    </w:p>
    <w:p>
      <w:pPr>
        <w:pStyle w:val="ListBullet"/>
      </w:pPr>
      <w:r>
        <w:tab/>
      </w:r>
      <w:r>
        <w:rPr>
          <w:b/>
        </w:rPr>
        <w:t>Router:</w:t>
      </w:r>
      <w:r>
        <w:t xml:space="preserve"> Redirige a rutas protegidas si la autenticación es exitosa.</w:t>
      </w:r>
    </w:p>
    <w:p>
      <w:r>
        <w:rPr>
          <w:b/>
        </w:rPr>
        <w:t>Condiciones iniciales:</w:t>
      </w:r>
    </w:p>
    <w:p>
      <w:pPr>
        <w:pStyle w:val="ListNumber"/>
      </w:pPr>
      <w:r>
        <w:t>1.</w:t>
        <w:tab/>
        <w:t>Se intenta ingresar con campos vacíos.</w:t>
      </w:r>
    </w:p>
    <w:p>
      <w:pPr>
        <w:pStyle w:val="ListNumber"/>
      </w:pPr>
      <w:r>
        <w:t>2.</w:t>
        <w:tab/>
        <w:t>Se ingresa un correo no registrado en la base de datos.</w:t>
      </w:r>
    </w:p>
    <w:p>
      <w:pPr>
        <w:pStyle w:val="ListNumber"/>
      </w:pPr>
      <w:r>
        <w:t>3.</w:t>
        <w:tab/>
        <w:t>Se ingresa un correo válido pero contraseña incorrecta.</w:t>
      </w:r>
    </w:p>
    <w:p>
      <w:pPr>
        <w:pStyle w:val="ListNumber"/>
      </w:pPr>
      <w:r>
        <w:t>4.</w:t>
        <w:tab/>
        <w:t>Se ingresan credenciales correctas de un usuario activo.</w:t>
      </w:r>
    </w:p>
    <w:p>
      <w:r>
        <w:rPr>
          <w:b/>
        </w:rPr>
        <w:t>Datos de Salida:</w:t>
      </w:r>
    </w:p>
    <w:p>
      <w:r>
        <w:rPr>
          <w:b/>
        </w:rPr>
        <w:t>Resultados entregados:</w:t>
      </w:r>
    </w:p>
    <w:p>
      <w:pPr>
        <w:pStyle w:val="ListBullet"/>
      </w:pPr>
      <w:r>
        <w:tab/>
        <w:t>Para la condición 1, validación HTML5/Zod impide el envío y marca los campos en rojo.</w:t>
      </w:r>
    </w:p>
    <w:p>
      <w:pPr>
        <w:pStyle w:val="ListBullet"/>
      </w:pPr>
      <w:r>
        <w:tab/>
        <w:t>Para la condición 2, el sistema muestra el mensaje: "Credenciales inválidas o usuario no encontrado".</w:t>
      </w:r>
    </w:p>
    <w:p>
      <w:pPr>
        <w:pStyle w:val="ListBullet"/>
      </w:pPr>
      <w:r>
        <w:tab/>
        <w:t>Para la condición 3, tras verificar con Supabase, muestra: "Email o contraseña incorrectos".</w:t>
      </w:r>
    </w:p>
    <w:p>
      <w:pPr>
        <w:pStyle w:val="ListBullet"/>
      </w:pPr>
      <w:r>
        <w:tab/>
        <w:t>Para la condición 4, se recibe el token de sesión, se guarda en LocalStorage y se redirige al usuario a la vista `/dashboard`.</w:t>
      </w:r>
    </w:p>
    <w:p>
      <w:r>
        <w:rPr>
          <w:b/>
        </w:rPr>
        <w:t>Estado final de las variables:</w:t>
      </w:r>
    </w:p>
    <w:p>
      <w:r>
        <w:t>Objeto `user_session` instanciado en el navegador con los datos del usuario.</w:t>
      </w:r>
    </w:p>
    <w:p>
      <w:r>
        <w:rPr>
          <w:b/>
        </w:rPr>
        <w:t>Se adjunta screens de las pruebas:</w:t>
      </w:r>
    </w:p>
    <w:p/>
    <w:p/>
    <w:p>
      <w:r>
        <w:t>Ilustración A: Login fallido por credenciales</w:t>
      </w:r>
    </w:p>
    <w:p/>
    <w:p/>
    <w:p>
      <w:r>
        <w:t>Ilustración B: Acceso exitoso al Dashboard</w:t>
      </w:r>
    </w:p>
    <w:p/>
    <w:p/>
    <w:p>
      <w:r>
        <w:rPr>
          <w:b/>
        </w:rPr>
        <w:t>Requisitos de configuración para hacer la prueba:</w:t>
      </w:r>
    </w:p>
    <w:p>
      <w:r>
        <w:t>Usuario debe estar previamente registrado (Escenario 1).</w:t>
      </w:r>
    </w:p>
    <w:p>
      <w:r>
        <w:rPr>
          <w:b/>
        </w:rPr>
        <w:t>Método de Prueba:</w:t>
      </w:r>
    </w:p>
    <w:p>
      <w:r>
        <w:t>Prueba de caminos alternativos (Happy path vs Error path).</w:t>
      </w:r>
    </w:p>
    <w:p>
      <w:r>
        <w:rPr>
          <w:b/>
        </w:rPr>
        <w:t>Módulos:</w:t>
      </w:r>
    </w:p>
    <w:p>
      <w:r>
        <w:t>Frontend: `SignInForm`. Backend: `Supabase.auth.signInWithPassword`.</w:t>
      </w:r>
    </w:p>
    <w:p>
      <w:r>
        <w:rPr>
          <w:b/>
        </w:rPr>
        <w:t>Hardware y Software:</w:t>
      </w:r>
    </w:p>
    <w:p>
      <w:r>
        <w:t>Navegador Chrome/Edge. Conexión HTTPS requerida.</w:t>
      </w:r>
    </w:p>
    <w:p>
      <w:r>
        <w:rPr>
          <w:b/>
        </w:rPr>
        <w:t>Dependencias o relación con otros casos de prueba:</w:t>
      </w:r>
    </w:p>
    <w:p>
      <w:r>
        <w:t>-</w:t>
        <w:tab/>
        <w:t>Prerrequisito absoluto para TODO el sistema.</w:t>
      </w:r>
    </w:p>
    <w:p>
      <w:r>
        <w:br w:type="page"/>
      </w:r>
    </w:p>
    <w:p/>
    <w:p>
      <w:pPr>
        <w:pStyle w:val="Heading2"/>
      </w:pPr>
      <w:r>
        <w:t xml:space="preserve"> ESCENARIO 1: REGISTRO DE NUEVO ESTUDIANTE</w:t>
      </w:r>
    </w:p>
    <w:p>
      <w:r>
        <w:rPr>
          <w:b/>
        </w:rPr>
        <w:t>Datos de Entrada:</w:t>
      </w:r>
    </w:p>
    <w:p>
      <w:r>
        <w:t>Registro de nuevo usuario en la plataforma.</w:t>
      </w:r>
    </w:p>
    <w:p>
      <w:r>
        <w:rPr>
          <w:b/>
        </w:rPr>
        <w:t>Entorno:</w:t>
      </w:r>
    </w:p>
    <w:p>
      <w:r>
        <w:t>Para el registro de un nuevo estudiante, se tiene un módulo de registro (Sign Up). En este módulo se contemplaron los campos para nombres, correo institucional, contraseña y confirmación de contraseña.</w:t>
      </w:r>
    </w:p>
    <w:p>
      <w:r>
        <w:rPr>
          <w:b/>
        </w:rPr>
        <w:t>Parámetros:</w:t>
      </w:r>
    </w:p>
    <w:p>
      <w:pPr>
        <w:pStyle w:val="ListBullet"/>
      </w:pPr>
      <w:r>
        <w:tab/>
        <w:t>Input Nombres Completos</w:t>
      </w:r>
    </w:p>
    <w:p>
      <w:pPr>
        <w:pStyle w:val="ListBullet"/>
      </w:pPr>
      <w:r>
        <w:tab/>
        <w:t>Input Correo Electrónico</w:t>
      </w:r>
    </w:p>
    <w:p>
      <w:pPr>
        <w:pStyle w:val="ListBullet"/>
      </w:pPr>
      <w:r>
        <w:tab/>
        <w:t>Input Contraseña</w:t>
      </w:r>
    </w:p>
    <w:p>
      <w:pPr>
        <w:pStyle w:val="ListBullet"/>
      </w:pPr>
      <w:r>
        <w:tab/>
        <w:t>Input Confirmar Contraseña (Repetir)</w:t>
      </w:r>
    </w:p>
    <w:p>
      <w:r>
        <w:rPr>
          <w:b/>
        </w:rPr>
        <w:t>Respuesta de otros módulos:</w:t>
      </w:r>
    </w:p>
    <w:p>
      <w:pPr>
        <w:pStyle w:val="ListBullet"/>
      </w:pPr>
      <w:r>
        <w:tab/>
        <w:t>Se llama al servicio de Supabase Auth para la creación de credenciales.</w:t>
      </w:r>
    </w:p>
    <w:p>
      <w:pPr>
        <w:pStyle w:val="ListBullet"/>
      </w:pPr>
      <w:r>
        <w:tab/>
        <w:t>Se invoca el trigger de la base de datos `public.handle_new_user` para inicializar el perfil en `public_user_profiles`.</w:t>
      </w:r>
    </w:p>
    <w:p>
      <w:pPr>
        <w:pStyle w:val="ListBullet"/>
      </w:pPr>
      <w:r>
        <w:tab/>
        <w:t>En caso de éxito, el sistema redirige al Dashboard principal.</w:t>
      </w:r>
    </w:p>
    <w:p>
      <w:pPr>
        <w:pStyle w:val="ListBullet"/>
      </w:pPr>
      <w:r>
        <w:tab/>
        <w:t>En caso de error, el componente `AuthForm` captura la excepción y muestra un toast con el mensaje correspondiente.</w:t>
      </w:r>
    </w:p>
    <w:p>
      <w:r>
        <w:rPr>
          <w:b/>
        </w:rPr>
        <w:t>Condiciones iniciales:</w:t>
      </w:r>
    </w:p>
    <w:p>
      <w:pPr>
        <w:pStyle w:val="ListNumber"/>
      </w:pPr>
      <w:r>
        <w:t>1.</w:t>
        <w:tab/>
        <w:t>Se dejaron vacíos los campos obligatorios.</w:t>
      </w:r>
    </w:p>
    <w:p>
      <w:pPr>
        <w:pStyle w:val="ListNumber"/>
      </w:pPr>
      <w:r>
        <w:t>2.</w:t>
        <w:tab/>
        <w:t>Se ingresó un correo sin formato válido (ej: "usuario.com" o solo números).</w:t>
      </w:r>
    </w:p>
    <w:p>
      <w:pPr>
        <w:pStyle w:val="ListNumber"/>
      </w:pPr>
      <w:r>
        <w:t>3.</w:t>
        <w:tab/>
        <w:t>Se ingresó una contraseña de 4 caracteres (menor al mínimo).</w:t>
      </w:r>
    </w:p>
    <w:p>
      <w:pPr>
        <w:pStyle w:val="ListNumber"/>
      </w:pPr>
      <w:r>
        <w:t>4.</w:t>
        <w:tab/>
        <w:t>Se ingresaron contraseñas que no coinciden entre sí.</w:t>
      </w:r>
    </w:p>
    <w:p>
      <w:pPr>
        <w:pStyle w:val="ListNumber"/>
      </w:pPr>
      <w:r>
        <w:t>5.</w:t>
        <w:tab/>
        <w:t>Se ingresó un correo ya registrado previamente en el sistema.</w:t>
      </w:r>
    </w:p>
    <w:p>
      <w:pPr>
        <w:pStyle w:val="ListNumber"/>
      </w:pPr>
      <w:r>
        <w:t>6.</w:t>
        <w:tab/>
        <w:t>Se ingresaron todos los datos válidos (correo único, contraseña fuerte, coincidencia exacta).</w:t>
      </w:r>
    </w:p>
    <w:p>
      <w:r>
        <w:rPr>
          <w:b/>
        </w:rPr>
        <w:t>Datos de Salida:</w:t>
      </w:r>
    </w:p>
    <w:p>
      <w:r>
        <w:rPr>
          <w:b/>
        </w:rPr>
        <w:t>Resultados entregados:</w:t>
      </w:r>
    </w:p>
    <w:p>
      <w:pPr>
        <w:pStyle w:val="ListBullet"/>
      </w:pPr>
      <w:r>
        <w:tab/>
        <w:t>Para la condición 1 (campos vacíos), el formulario valida localmente (Zod schema) y muestra en rojo: "Campo requerido" bajo cada input.</w:t>
      </w:r>
    </w:p>
    <w:p>
      <w:pPr>
        <w:pStyle w:val="ListBullet"/>
      </w:pPr>
      <w:r>
        <w:tab/>
        <w:t>Para la condición 2 (formato inválido), la aplicación muestra el mensaje: "Ingrese un correo electrónico válido".</w:t>
      </w:r>
    </w:p>
    <w:p>
      <w:pPr>
        <w:pStyle w:val="ListBullet"/>
      </w:pPr>
      <w:r>
        <w:tab/>
        <w:t>Para la condición 3 (contraseña corta), la aplicación muestra: "La contraseña debe tener al menos 6 caracteres".</w:t>
      </w:r>
    </w:p>
    <w:p>
      <w:pPr>
        <w:pStyle w:val="ListBullet"/>
      </w:pPr>
      <w:r>
        <w:tab/>
        <w:t>Para la condición 4 (sin coincidencia), la aplicación muestra alerta: "Las contraseñas no coinciden".</w:t>
      </w:r>
    </w:p>
    <w:p>
      <w:pPr>
        <w:pStyle w:val="ListBullet"/>
      </w:pPr>
      <w:r>
        <w:tab/>
        <w:t>Para la condición 5 (correo duplicado), Supabase retorna error 400 y la interfaz muestra: "El usuario ya está registrado".</w:t>
      </w:r>
    </w:p>
    <w:p>
      <w:pPr>
        <w:pStyle w:val="ListBullet"/>
      </w:pPr>
      <w:r>
        <w:tab/>
        <w:t>Para la condición 6 (datos válidos), el sistema crea el usuario, inicia la sesión automáticamente y redirige a la vista `/dashboard`.</w:t>
      </w:r>
    </w:p>
    <w:p>
      <w:r>
        <w:rPr>
          <w:b/>
        </w:rPr>
        <w:t>Estado final de las variables:</w:t>
      </w:r>
    </w:p>
    <w:p>
      <w:r>
        <w:t>`auth.users` contiene el nuevo UUID. `public_user_profiles` contiene el registro vinculado.</w:t>
      </w:r>
    </w:p>
    <w:p>
      <w:r>
        <w:rPr>
          <w:b/>
        </w:rPr>
        <w:t>Se adjunta screens de las pruebas:</w:t>
      </w:r>
    </w:p>
    <w:p/>
    <w:p/>
    <w:p>
      <w:r>
        <w:t>Ilustración 1: Mensajes de validación (campos requeridos y formato)</w:t>
      </w:r>
    </w:p>
    <w:p/>
    <w:p/>
    <w:p>
      <w:r>
        <w:t>Ilustración 2: Error de contraseña corta o no coincidente</w:t>
      </w:r>
    </w:p>
    <w:p/>
    <w:p/>
    <w:p>
      <w:r>
        <w:t>Ilustración 3: Registro exitoso y redirección al Dashboard</w:t>
      </w:r>
    </w:p>
    <w:p/>
    <w:p/>
    <w:p>
      <w:r>
        <w:rPr>
          <w:b/>
        </w:rPr>
        <w:t>Requisitos de configuración para hacer la prueba:</w:t>
      </w:r>
    </w:p>
    <w:p>
      <w:r>
        <w:rPr>
          <w:b/>
        </w:rPr>
        <w:t>Método de Prueba:</w:t>
      </w:r>
    </w:p>
    <w:p>
      <w:r>
        <w:t>Se usó el criterio de partición de equivalencia, probando entradas válidas (correos correctos, contraseñas seguras) e inválidas (formatos erróneos, duplicados, campos vacíos) para verificar la robustez del formulario `AuthForm`.</w:t>
      </w:r>
    </w:p>
    <w:p>
      <w:r>
        <w:rPr>
          <w:b/>
        </w:rPr>
        <w:t>Módulos:</w:t>
      </w:r>
    </w:p>
    <w:p>
      <w:r>
        <w:t>Frontend: `AuthPage`, `SignUpForm` (React Hook Form + Zod).</w:t>
      </w:r>
    </w:p>
    <w:p>
      <w:r>
        <w:t>Backend: Supabase Auth, Triggers PostgreSQL.</w:t>
      </w:r>
    </w:p>
    <w:p>
      <w:r>
        <w:rPr>
          <w:b/>
        </w:rPr>
        <w:t>Hardware y Software:</w:t>
      </w:r>
    </w:p>
    <w:p>
      <w:r>
        <w:t>Sistema operativo: Windows 11</w:t>
      </w:r>
    </w:p>
    <w:p>
      <w:r>
        <w:t>Navegador web: Google Chrome / Edge</w:t>
      </w:r>
    </w:p>
    <w:p>
      <w:r>
        <w:t>Resolución de pantalla: 1920x1080 px</w:t>
      </w:r>
    </w:p>
    <w:p>
      <w:r>
        <w:t>Conexión a Internet estable.</w:t>
      </w:r>
    </w:p>
    <w:p>
      <w:r>
        <w:rPr>
          <w:b/>
        </w:rPr>
        <w:t>Procedimientos o Herramientas necesarios:</w:t>
      </w:r>
    </w:p>
    <w:p>
      <w:r>
        <w:t>Para la ejecución de esta prueba, se accedió a la ruta `/auth/signup`. Se intentó enviar el formulario con datos erróneos para verificar las alertas de Zod. Finalmente, se usó un correo temporal para validar el registro exitoso.</w:t>
      </w:r>
    </w:p>
    <w:p>
      <w:r>
        <w:rPr>
          <w:b/>
        </w:rPr>
        <w:t>Dependencias o relación con otros casos de prueba:</w:t>
      </w:r>
    </w:p>
    <w:p>
      <w:r>
        <w:t>-</w:t>
        <w:tab/>
        <w:t>Es prerrequisito para acceder a cualquier otra funcionalidad del sistema (Carga de archivos, Estudio).</w:t>
      </w:r>
    </w:p>
    <w:p>
      <w:r>
        <w:t>-</w:t>
        <w:tab/>
        <w:t>Depende de la disponibilidad del servicio Supabase Auth.</w:t>
      </w:r>
    </w:p>
    <w:p>
      <w:r>
        <w:br w:type="page"/>
      </w:r>
    </w:p>
    <w:p/>
    <w:p>
      <w:pPr>
        <w:pStyle w:val="Heading2"/>
      </w:pPr>
      <w:r>
        <w:t xml:space="preserve"> ESCENARIO 2: GESTIÓN DE MATERIALES (CARGA DE PDF Y RAG)</w:t>
      </w:r>
    </w:p>
    <w:p>
      <w:r>
        <w:rPr>
          <w:b/>
        </w:rPr>
        <w:t>Datos de Entrada:</w:t>
      </w:r>
    </w:p>
    <w:p>
      <w:r>
        <w:t>Subida de documentos académicos en formato PDF.</w:t>
      </w:r>
    </w:p>
    <w:p>
      <w:r>
        <w:rPr>
          <w:b/>
        </w:rPr>
        <w:t>Entorno:</w:t>
      </w:r>
    </w:p>
    <w:p>
      <w:r>
        <w:t>Módulo "Mi Biblioteca". El usuario dispone de una zona de "Drag &amp; Drop" o selector de archivos para subir.</w:t>
      </w:r>
    </w:p>
    <w:p>
      <w:r>
        <w:rPr>
          <w:b/>
        </w:rPr>
        <w:t>Parámetros:</w:t>
      </w:r>
    </w:p>
    <w:p>
      <w:pPr>
        <w:pStyle w:val="ListBullet"/>
      </w:pPr>
      <w:r>
        <w:tab/>
        <w:t>Archivo seleccionado (.pdf)</w:t>
      </w:r>
    </w:p>
    <w:p>
      <w:pPr>
        <w:pStyle w:val="ListBullet"/>
      </w:pPr>
      <w:r>
        <w:tab/>
        <w:t>Selector de Carpeta/Tema (Opcional)</w:t>
      </w:r>
    </w:p>
    <w:p>
      <w:r>
        <w:rPr>
          <w:b/>
        </w:rPr>
        <w:t>Respuesta de otros módulos:</w:t>
      </w:r>
    </w:p>
    <w:p>
      <w:pPr>
        <w:pStyle w:val="ListBullet"/>
      </w:pPr>
      <w:r>
        <w:tab/>
      </w:r>
      <w:r>
        <w:rPr>
          <w:b/>
        </w:rPr>
        <w:t>StorageService:</w:t>
      </w:r>
      <w:r>
        <w:t xml:space="preserve"> Valida tipo MIME (application/pdf) y tamaño (&lt;10MB).</w:t>
      </w:r>
    </w:p>
    <w:p>
      <w:pPr>
        <w:pStyle w:val="ListBullet"/>
      </w:pPr>
      <w:r>
        <w:tab/>
      </w:r>
      <w:r>
        <w:rPr>
          <w:b/>
        </w:rPr>
        <w:t>EmbeddingService (Python):</w:t>
      </w:r>
      <w:r>
        <w:t xml:space="preserve"> Procesa el PDF, extrae el texto, genera chunks y vectores.</w:t>
      </w:r>
    </w:p>
    <w:p>
      <w:pPr>
        <w:pStyle w:val="ListBullet"/>
      </w:pPr>
      <w:r>
        <w:tab/>
      </w:r>
      <w:r>
        <w:rPr>
          <w:b/>
        </w:rPr>
        <w:t>VectorStore:</w:t>
      </w:r>
      <w:r>
        <w:t xml:space="preserve"> Almacena los embeddings en la tabla `material_embeddings` mediante `pgvector`.</w:t>
      </w:r>
    </w:p>
    <w:p>
      <w:r>
        <w:rPr>
          <w:b/>
        </w:rPr>
        <w:t>Condiciones iniciales:</w:t>
      </w:r>
    </w:p>
    <w:p>
      <w:pPr>
        <w:pStyle w:val="ListNumber"/>
      </w:pPr>
      <w:r>
        <w:t>1.</w:t>
        <w:tab/>
        <w:t>Se intenta subir un archivo no permitido (ej: .docx, .jpg).</w:t>
      </w:r>
    </w:p>
    <w:p>
      <w:pPr>
        <w:pStyle w:val="ListNumber"/>
      </w:pPr>
      <w:r>
        <w:t>2.</w:t>
        <w:tab/>
        <w:t>Se intenta subir un archivo mayor a 10MB.</w:t>
      </w:r>
    </w:p>
    <w:p>
      <w:pPr>
        <w:pStyle w:val="ListNumber"/>
      </w:pPr>
      <w:r>
        <w:t>3.</w:t>
        <w:tab/>
        <w:t>Se sube un PDF encriptado (con contraseña de apertura).</w:t>
      </w:r>
    </w:p>
    <w:p>
      <w:pPr>
        <w:pStyle w:val="ListNumber"/>
      </w:pPr>
      <w:r>
        <w:t>4.</w:t>
        <w:tab/>
        <w:t>Se sube un PDF válido estándar.</w:t>
      </w:r>
    </w:p>
    <w:p>
      <w:r>
        <w:rPr>
          <w:b/>
        </w:rPr>
        <w:t>Datos de Salida:</w:t>
      </w:r>
    </w:p>
    <w:p>
      <w:r>
        <w:rPr>
          <w:b/>
        </w:rPr>
        <w:t>Resultados entregados:</w:t>
      </w:r>
    </w:p>
    <w:p>
      <w:pPr>
        <w:pStyle w:val="ListBullet"/>
      </w:pPr>
      <w:r>
        <w:tab/>
        <w:t>Para la condición 1, el componente Dropzone rechaza el archivo y muestra: "Formato no soportado. Solo archivos PDF".</w:t>
      </w:r>
    </w:p>
    <w:p>
      <w:pPr>
        <w:pStyle w:val="ListBullet"/>
      </w:pPr>
      <w:r>
        <w:tab/>
        <w:t>Para la condición 2, se muestra el error: "El archivo excede el tamaño máximo permitido (10MB)".</w:t>
      </w:r>
    </w:p>
    <w:p>
      <w:pPr>
        <w:pStyle w:val="ListBullet"/>
      </w:pPr>
      <w:r>
        <w:tab/>
        <w:t>Para la condición 3, el servicio de embeddings falla al leer y retorna error 422: "No se pudo procesar el PDF (posiblemente encriptado)".</w:t>
      </w:r>
    </w:p>
    <w:p>
      <w:pPr>
        <w:pStyle w:val="ListBullet"/>
      </w:pPr>
      <w:r>
        <w:tab/>
        <w:t>Para la condición 4, se muestra una barra de progreso, luego el mensaje "Procesando vectores..." y finalmente aparece el material en la lista con estado "Procesado".</w:t>
      </w:r>
    </w:p>
    <w:p>
      <w:r>
        <w:rPr>
          <w:b/>
        </w:rPr>
        <w:t>Estado final de las variables:</w:t>
      </w:r>
    </w:p>
    <w:p>
      <w:r>
        <w:t>La tabla `materials` tiene un nuevo registro. La tabla `material_embeddings` contiene N vectores asociados.</w:t>
      </w:r>
    </w:p>
    <w:p>
      <w:r>
        <w:rPr>
          <w:b/>
        </w:rPr>
        <w:t>Se adjunta screens de las pruebas:</w:t>
      </w:r>
    </w:p>
    <w:p/>
    <w:p/>
    <w:p>
      <w:r>
        <w:t>Ilustración 4: Rechazo de archivos no PDF y error de tamaño</w:t>
      </w:r>
    </w:p>
    <w:p/>
    <w:p/>
    <w:p>
      <w:r>
        <w:t>Ilustración 5: Carga y vectorización exitosa de documento</w:t>
      </w:r>
    </w:p>
    <w:p/>
    <w:p/>
    <w:p>
      <w:r>
        <w:rPr>
          <w:b/>
        </w:rPr>
        <w:t>Requisitos de configuración para hacer la prueba:</w:t>
      </w:r>
    </w:p>
    <w:p>
      <w:r>
        <w:rPr>
          <w:b/>
        </w:rPr>
        <w:t>Método de Prueba:</w:t>
      </w:r>
    </w:p>
    <w:p>
      <w:r>
        <w:t>Prueba de límites (tamaño de archivo) y validación de formato. Se utilizaron archivos de prueba de 11MB y archivos con extensiones renombradas para verificar seguridad.</w:t>
      </w:r>
    </w:p>
    <w:p>
      <w:r>
        <w:rPr>
          <w:b/>
        </w:rPr>
        <w:t>Módulos:</w:t>
      </w:r>
    </w:p>
    <w:p>
      <w:r>
        <w:t>`UploadModal`: Componente UI de carga.</w:t>
      </w:r>
    </w:p>
    <w:p>
      <w:r>
        <w:t>`embeddings_api`: Servicio backend (Python/FastAPI) encargado del procesamiento.</w:t>
      </w:r>
    </w:p>
    <w:p>
      <w:r>
        <w:t>`Supabase Storage`: Almacenamiento físico del archivo.</w:t>
      </w:r>
    </w:p>
    <w:p>
      <w:r>
        <w:rPr>
          <w:b/>
        </w:rPr>
        <w:t>Hardware y Software:</w:t>
      </w:r>
    </w:p>
    <w:p>
      <w:r>
        <w:t>Navegador: Google Chrome</w:t>
      </w:r>
    </w:p>
    <w:p>
      <w:r>
        <w:t>Resolución de pantalla: 1920x1080 px</w:t>
      </w:r>
    </w:p>
    <w:p>
      <w:r>
        <w:t>Backend: Python 3.9+, librerías PyPDF2, LangChain.</w:t>
      </w:r>
    </w:p>
    <w:p>
      <w:r>
        <w:rPr>
          <w:b/>
        </w:rPr>
        <w:t>Procedimientos o herramientas necesarios:</w:t>
      </w:r>
    </w:p>
    <w:p>
      <w:r>
        <w:t>Se requiere tener documentos PDF de muestra (uno válido, uno pesado, uno corrupto/encriptado). Se monitoreó la consola del navegador y la tabla de logs de Supabase para verificar la inserción de vectores.</w:t>
      </w:r>
    </w:p>
    <w:p>
      <w:r>
        <w:rPr>
          <w:b/>
        </w:rPr>
        <w:t>Dependencias o relación con otros casos de prueba:</w:t>
      </w:r>
    </w:p>
    <w:p>
      <w:r>
        <w:t>-</w:t>
        <w:tab/>
        <w:t>Requiere estar autenticado.</w:t>
      </w:r>
    </w:p>
    <w:p>
      <w:r>
        <w:t>-</w:t>
        <w:tab/>
        <w:t>Es prerrequisito para el ESCENARIO 3 (Generación de Preguntas).</w:t>
      </w:r>
    </w:p>
    <w:p>
      <w:r>
        <w:br w:type="page"/>
      </w:r>
    </w:p>
    <w:p/>
    <w:p>
      <w:pPr>
        <w:pStyle w:val="Heading2"/>
      </w:pPr>
      <w:r>
        <w:t xml:space="preserve"> ESCENARIO 3: GENERACIÓN DE PREGUNTAS CON IA (GROQ)</w:t>
      </w:r>
    </w:p>
    <w:p>
      <w:r>
        <w:rPr>
          <w:b/>
        </w:rPr>
        <w:t>Datos de Entrada:</w:t>
      </w:r>
    </w:p>
    <w:p>
      <w:r>
        <w:t>Solicitud de generación de flashcards sobre un material cargado.</w:t>
      </w:r>
    </w:p>
    <w:p>
      <w:r>
        <w:rPr>
          <w:b/>
        </w:rPr>
        <w:t>Entorno:</w:t>
      </w:r>
    </w:p>
    <w:p>
      <w:r>
        <w:t>Vista de detalle del material. Botón "Generar Preguntas con IA".</w:t>
      </w:r>
    </w:p>
    <w:p>
      <w:r>
        <w:rPr>
          <w:b/>
        </w:rPr>
        <w:t>Parámetros:</w:t>
      </w:r>
    </w:p>
    <w:p>
      <w:pPr>
        <w:pStyle w:val="ListBullet"/>
      </w:pPr>
      <w:r>
        <w:tab/>
        <w:t>ID del Material</w:t>
      </w:r>
    </w:p>
    <w:p>
      <w:pPr>
        <w:pStyle w:val="ListBullet"/>
      </w:pPr>
      <w:r>
        <w:tab/>
        <w:t>Cantidad de preguntas (Default: 5)</w:t>
      </w:r>
    </w:p>
    <w:p>
      <w:pPr>
        <w:pStyle w:val="ListBullet"/>
      </w:pPr>
      <w:r>
        <w:tab/>
        <w:t>Tipo de generación (Automática / Personalizada)</w:t>
      </w:r>
    </w:p>
    <w:p>
      <w:r>
        <w:rPr>
          <w:b/>
        </w:rPr>
        <w:t>Respuesta de otros módulos:</w:t>
      </w:r>
    </w:p>
    <w:p>
      <w:pPr>
        <w:pStyle w:val="ListBullet"/>
      </w:pPr>
      <w:r>
        <w:tab/>
        <w:t>Se consulta a `pgvector` para obtener los chunks más relevantes del documento.</w:t>
      </w:r>
    </w:p>
    <w:p>
      <w:pPr>
        <w:pStyle w:val="ListBullet"/>
      </w:pPr>
      <w:r>
        <w:tab/>
        <w:t>Se llama a la API de Groq (Llama-3) enviando el contexto y el prompt de ingeniería.</w:t>
      </w:r>
    </w:p>
    <w:p>
      <w:pPr>
        <w:pStyle w:val="ListBullet"/>
      </w:pPr>
      <w:r>
        <w:tab/>
        <w:t>El sistema parsea la respuesta JSON de la IA y la presenta en el frontend.</w:t>
      </w:r>
    </w:p>
    <w:p>
      <w:r>
        <w:rPr>
          <w:b/>
        </w:rPr>
        <w:t>Condiciones iniciales:</w:t>
      </w:r>
    </w:p>
    <w:p>
      <w:pPr>
        <w:pStyle w:val="ListNumber"/>
      </w:pPr>
      <w:r>
        <w:t>1.</w:t>
        <w:tab/>
        <w:t>El material seleccionado no tiene texto seleccionable (PDF escaneado/imagen).</w:t>
      </w:r>
    </w:p>
    <w:p>
      <w:pPr>
        <w:pStyle w:val="ListNumber"/>
      </w:pPr>
      <w:r>
        <w:t>2.</w:t>
        <w:tab/>
        <w:t>Fallo de conexión o timeout con la API de Groq.</w:t>
      </w:r>
    </w:p>
    <w:p>
      <w:pPr>
        <w:pStyle w:val="ListNumber"/>
      </w:pPr>
      <w:r>
        <w:t>3.</w:t>
        <w:tab/>
        <w:t>Material válido con texto rico.</w:t>
      </w:r>
    </w:p>
    <w:p>
      <w:r>
        <w:rPr>
          <w:b/>
        </w:rPr>
        <w:t>Datos de Salida:</w:t>
      </w:r>
    </w:p>
    <w:p>
      <w:r>
        <w:rPr>
          <w:b/>
        </w:rPr>
        <w:t>Resultados entregados:</w:t>
      </w:r>
    </w:p>
    <w:p>
      <w:pPr>
        <w:pStyle w:val="ListBullet"/>
      </w:pPr>
      <w:r>
        <w:tab/>
        <w:t>Para la condición 1, el sistema alerta: "El documento parece no contener texto procesable. La IA no puede generar preguntas".</w:t>
      </w:r>
    </w:p>
    <w:p>
      <w:pPr>
        <w:pStyle w:val="ListBullet"/>
      </w:pPr>
      <w:r>
        <w:tab/>
        <w:t>Para la condición 2, se captura el error 500/503 y muestra: "El servicio de IA está saturado. Intente nuevamente en unos segundos".</w:t>
      </w:r>
    </w:p>
    <w:p>
      <w:pPr>
        <w:pStyle w:val="ListBullet"/>
      </w:pPr>
      <w:r>
        <w:tab/>
        <w:t>Para la condición 3, aparece un modal de carga ("Analizando contenido...") y tras unos segundos se despliegan las 5 preguntas generadas para revisión del usuario.</w:t>
      </w:r>
    </w:p>
    <w:p>
      <w:r>
        <w:rPr>
          <w:b/>
        </w:rPr>
        <w:t>Estado final de las variables:</w:t>
      </w:r>
    </w:p>
    <w:p>
      <w:r>
        <w:t>`questions` table recibe 5 nuevos registros vinculados al material.</w:t>
      </w:r>
    </w:p>
    <w:p>
      <w:r>
        <w:rPr>
          <w:b/>
        </w:rPr>
        <w:t>Se adjunta screens de las pruebas:</w:t>
      </w:r>
    </w:p>
    <w:p/>
    <w:p/>
    <w:p>
      <w:r>
        <w:t>Ilustración 6: Modal de generación en proceso</w:t>
      </w:r>
    </w:p>
    <w:p/>
    <w:p/>
    <w:p>
      <w:r>
        <w:t>Ilustración 7: Vista de preguntas generadas listas para guardar</w:t>
      </w:r>
    </w:p>
    <w:p/>
    <w:p/>
    <w:p>
      <w:r>
        <w:rPr>
          <w:b/>
        </w:rPr>
        <w:t>Requisitos de configuración para hacer la prueba:</w:t>
      </w:r>
    </w:p>
    <w:p>
      <w:r>
        <w:rPr>
          <w:b/>
        </w:rPr>
        <w:t>Método de Prueba:</w:t>
      </w:r>
    </w:p>
    <w:p>
      <w:r>
        <w:t>Pruebas de Integración con servicios externos (API Groq). Se simuló desconexión y documentos vacíos.</w:t>
      </w:r>
    </w:p>
    <w:p>
      <w:r>
        <w:rPr>
          <w:b/>
        </w:rPr>
        <w:t>Módulos:</w:t>
      </w:r>
    </w:p>
    <w:p>
      <w:r>
        <w:t>`QuestionGenerator`: Servicio de orquestación de prompts.</w:t>
      </w:r>
    </w:p>
    <w:p>
      <w:r>
        <w:t>`GroqClient`: Cliente HTTP para la API de inferencia.</w:t>
      </w:r>
    </w:p>
    <w:p>
      <w:r>
        <w:rPr>
          <w:b/>
        </w:rPr>
        <w:t>Hardware y Software:</w:t>
      </w:r>
    </w:p>
    <w:p>
      <w:r>
        <w:t>Conexión a internet estable (API externa requerida).</w:t>
      </w:r>
    </w:p>
    <w:p>
      <w:r>
        <w:t>Resolución de pantalla: 1920x1080 px</w:t>
      </w:r>
    </w:p>
    <w:p>
      <w:r>
        <w:rPr>
          <w:b/>
        </w:rPr>
        <w:t>Procedimientos o herramientas necesarios:</w:t>
      </w:r>
    </w:p>
    <w:p>
      <w:r>
        <w:t>Seleccionar un material previamente subido. Presionar el botón de generar y cronometrar la respuesta (debe ser &lt; 10s para buena UX).</w:t>
      </w:r>
    </w:p>
    <w:p>
      <w:r>
        <w:rPr>
          <w:b/>
        </w:rPr>
        <w:t>Dependencias o relación con otros casos de prueba:</w:t>
      </w:r>
    </w:p>
    <w:p>
      <w:r>
        <w:t>-</w:t>
        <w:tab/>
        <w:t>Depende totalmente del ESCENARIO 2 (Existencia de material).</w:t>
      </w:r>
    </w:p>
    <w:p>
      <w:r>
        <w:br w:type="page"/>
      </w:r>
    </w:p>
    <w:p/>
    <w:p>
      <w:pPr>
        <w:pStyle w:val="Heading2"/>
      </w:pPr>
      <w:r>
        <w:t xml:space="preserve"> ESCENARIO 4: SESIÓN DE ESTUDIO (VALIDACIÓN SEMÁNTICA)</w:t>
      </w:r>
    </w:p>
    <w:p>
      <w:r>
        <w:rPr>
          <w:b/>
        </w:rPr>
        <w:t>Datos de Entrada:</w:t>
      </w:r>
    </w:p>
    <w:p>
      <w:r>
        <w:t>Respuesta del estudiante a una pregunta abierta.</w:t>
      </w:r>
    </w:p>
    <w:p>
      <w:r>
        <w:rPr>
          <w:b/>
        </w:rPr>
        <w:t>Entorno:</w:t>
      </w:r>
    </w:p>
    <w:p>
      <w:r>
        <w:t>Interfaz de "Modo Estudio" o "Repaso". Se muestra la pregunta y un campo de texto textarea.</w:t>
      </w:r>
    </w:p>
    <w:p>
      <w:r>
        <w:rPr>
          <w:b/>
        </w:rPr>
        <w:t>Parámetros:</w:t>
      </w:r>
    </w:p>
    <w:p>
      <w:pPr>
        <w:pStyle w:val="ListBullet"/>
      </w:pPr>
      <w:r>
        <w:tab/>
        <w:t>Pregunta (Texto)</w:t>
      </w:r>
    </w:p>
    <w:p>
      <w:pPr>
        <w:pStyle w:val="ListBullet"/>
      </w:pPr>
      <w:r>
        <w:tab/>
        <w:t>Respuesta Ideal (Oculta, vectorizada)</w:t>
      </w:r>
    </w:p>
    <w:p>
      <w:pPr>
        <w:pStyle w:val="ListBullet"/>
      </w:pPr>
      <w:r>
        <w:tab/>
        <w:t>Input Respuesta del Usuario</w:t>
      </w:r>
    </w:p>
    <w:p>
      <w:r>
        <w:rPr>
          <w:b/>
        </w:rPr>
        <w:t>Respuesta de otros módulos:</w:t>
      </w:r>
    </w:p>
    <w:p>
      <w:pPr>
        <w:pStyle w:val="ListBullet"/>
      </w:pPr>
      <w:r>
        <w:tab/>
      </w:r>
      <w:r>
        <w:rPr>
          <w:b/>
        </w:rPr>
        <w:t>ValidationService:</w:t>
      </w:r>
      <w:r>
        <w:t xml:space="preserve"> Compara semánticamente la respuesta del usuario con la respuesta ideal usando similitud de cosenos y/o modelos de lenguaje.</w:t>
      </w:r>
    </w:p>
    <w:p>
      <w:pPr>
        <w:pStyle w:val="ListBullet"/>
      </w:pPr>
      <w:r>
        <w:tab/>
      </w:r>
      <w:r>
        <w:rPr>
          <w:b/>
        </w:rPr>
        <w:t>FeedbackUI:</w:t>
      </w:r>
      <w:r>
        <w:t xml:space="preserve"> Muestra retroalimentación visual (Correcto/Incorrecto/Parcial).</w:t>
      </w:r>
    </w:p>
    <w:p>
      <w:r>
        <w:rPr>
          <w:b/>
        </w:rPr>
        <w:t>Condiciones iniciales:</w:t>
      </w:r>
    </w:p>
    <w:p>
      <w:pPr>
        <w:pStyle w:val="ListNumber"/>
      </w:pPr>
      <w:r>
        <w:t>1.</w:t>
        <w:tab/>
        <w:t>Usuario envía una respuesta vacía o muy corta ("no sé").</w:t>
      </w:r>
    </w:p>
    <w:p>
      <w:pPr>
        <w:pStyle w:val="ListNumber"/>
      </w:pPr>
      <w:r>
        <w:t>2.</w:t>
        <w:tab/>
        <w:t>Usuario envía una respuesta incorrecta o sin relación semántica.</w:t>
      </w:r>
    </w:p>
    <w:p>
      <w:pPr>
        <w:pStyle w:val="ListNumber"/>
      </w:pPr>
      <w:r>
        <w:t>3.</w:t>
        <w:tab/>
        <w:t>Usuario envía una respuesta parafraseada pero correcta (semánticamente igual).</w:t>
      </w:r>
    </w:p>
    <w:p>
      <w:pPr>
        <w:pStyle w:val="ListNumber"/>
      </w:pPr>
      <w:r>
        <w:t>4.</w:t>
        <w:tab/>
        <w:t>Usuario envía la respuesta exacta (copia textual).</w:t>
      </w:r>
    </w:p>
    <w:p>
      <w:r>
        <w:rPr>
          <w:b/>
        </w:rPr>
        <w:t>Datos de Salida:</w:t>
      </w:r>
    </w:p>
    <w:p>
      <w:r>
        <w:rPr>
          <w:b/>
        </w:rPr>
        <w:t>Resultados entregados:</w:t>
      </w:r>
    </w:p>
    <w:p>
      <w:pPr>
        <w:pStyle w:val="ListBullet"/>
      </w:pPr>
      <w:r>
        <w:tab/>
        <w:t>Para la condición 1, el sistema solicita: "Por favor, intenta desarrollar más tu respuesta".</w:t>
      </w:r>
    </w:p>
    <w:p>
      <w:pPr>
        <w:pStyle w:val="ListBullet"/>
      </w:pPr>
      <w:r>
        <w:tab/>
        <w:t>Para la condición 2, el validador retorna score &lt; 0.5. Se marca como "Incorrecto" y se muestra la respuesta ideal.</w:t>
      </w:r>
    </w:p>
    <w:p>
      <w:pPr>
        <w:pStyle w:val="ListBullet"/>
      </w:pPr>
      <w:r>
        <w:tab/>
        <w:t>Para la condición 3, el validador retorna 0.7 &lt; score &lt; 0.95. Se marca como "Correcto" o "Aceptable" y se felicita al usuario.</w:t>
      </w:r>
    </w:p>
    <w:p>
      <w:pPr>
        <w:pStyle w:val="ListBullet"/>
      </w:pPr>
      <w:r>
        <w:tab/>
        <w:t>Para la condición 4, el validador retorna score &gt; 0.95. Se marca como "Excelente".</w:t>
      </w:r>
    </w:p>
    <w:p>
      <w:r>
        <w:rPr>
          <w:b/>
        </w:rPr>
        <w:t>Estado final de las variables:</w:t>
      </w:r>
    </w:p>
    <w:p>
      <w:r>
        <w:t>Se actualiza el registro de `spaced_repetition` con el nuevo intervalo calculado.</w:t>
      </w:r>
    </w:p>
    <w:p>
      <w:r>
        <w:rPr>
          <w:b/>
        </w:rPr>
        <w:t>Se adjunta screens de las pruebas:</w:t>
      </w:r>
    </w:p>
    <w:p/>
    <w:p/>
    <w:p>
      <w:r>
        <w:t>Ilustración 8: Respuesta incorrecta y retroalimentación</w:t>
      </w:r>
    </w:p>
    <w:p/>
    <w:p/>
    <w:p>
      <w:r>
        <w:t>Ilustración 9: Validación positiva de respuesta parafraseada</w:t>
      </w:r>
    </w:p>
    <w:p/>
    <w:p/>
    <w:p>
      <w:r>
        <w:rPr>
          <w:b/>
        </w:rPr>
        <w:t>Requisitos de configuración para hacer la prueba:</w:t>
      </w:r>
    </w:p>
    <w:p>
      <w:r>
        <w:rPr>
          <w:b/>
        </w:rPr>
        <w:t>Método de Prueba:</w:t>
      </w:r>
    </w:p>
    <w:p>
      <w:r>
        <w:t>Pruebas Funcionales y de Algoritmo. Se probaron frases sinónimas para verificar la capacidad semántica del motor de validación.</w:t>
      </w:r>
    </w:p>
    <w:p>
      <w:r>
        <w:rPr>
          <w:b/>
        </w:rPr>
        <w:t>Módulos:</w:t>
      </w:r>
    </w:p>
    <w:p>
      <w:r>
        <w:t>`SemanticValidator`: Lógica de comparación vectorial.</w:t>
      </w:r>
    </w:p>
    <w:p>
      <w:r>
        <w:t>`StudySession`: Controlador de la vista de repaso.</w:t>
      </w:r>
    </w:p>
    <w:p>
      <w:r>
        <w:rPr>
          <w:b/>
        </w:rPr>
        <w:t>Hardware y Software:</w:t>
      </w:r>
    </w:p>
    <w:p>
      <w:r>
        <w:t>Navegador Web.</w:t>
      </w:r>
    </w:p>
    <w:p>
      <w:r>
        <w:t>Backend con soporte de Embeddings.</w:t>
      </w:r>
    </w:p>
    <w:p>
      <w:r>
        <w:t>Resolución de pantalla: 1920x1080 px</w:t>
      </w:r>
    </w:p>
    <w:p>
      <w:r>
        <w:rPr>
          <w:b/>
        </w:rPr>
        <w:t>Procedimientos o herramientas necesarios:</w:t>
      </w:r>
    </w:p>
    <w:p>
      <w:r>
        <w:t>Iniciar una sesión de estudio. Escribir respuestas intencionalmente variadas para probar el umbral de aceptación del algoritmo.</w:t>
      </w:r>
    </w:p>
    <w:p>
      <w:r>
        <w:rPr>
          <w:b/>
        </w:rPr>
        <w:t>Dependencias o relación con otros casos de prueba:</w:t>
      </w:r>
    </w:p>
    <w:p>
      <w:r>
        <w:t>-</w:t>
        <w:tab/>
        <w:t>Requiere preguntas generadas (ESCENARIO 3).</w:t>
      </w:r>
    </w:p>
    <w:p>
      <w:r>
        <w:br w:type="page"/>
      </w:r>
    </w:p>
    <w:p/>
    <w:p>
      <w:pPr>
        <w:pStyle w:val="Heading2"/>
      </w:pPr>
      <w:r>
        <w:t xml:space="preserve"> ESCENARIO 5: ALGORITMO DE REPETICIÓN ESPACIADA (SM-2)</w:t>
      </w:r>
    </w:p>
    <w:p>
      <w:r>
        <w:rPr>
          <w:b/>
        </w:rPr>
        <w:t>Datos de Entrada:</w:t>
      </w:r>
    </w:p>
    <w:p>
      <w:r>
        <w:t>Calificación de autoevaluación (Easy, Good, Hard, Again).</w:t>
      </w:r>
    </w:p>
    <w:p>
      <w:r>
        <w:rPr>
          <w:b/>
        </w:rPr>
        <w:t>Entorno:</w:t>
      </w:r>
    </w:p>
    <w:p>
      <w:r>
        <w:t>Fin de la visualización de una flashcard o resultado de validación. Botonera de calificación.</w:t>
      </w:r>
    </w:p>
    <w:p>
      <w:r>
        <w:rPr>
          <w:b/>
        </w:rPr>
        <w:t>Parámetros:</w:t>
      </w:r>
    </w:p>
    <w:p>
      <w:pPr>
        <w:pStyle w:val="ListBullet"/>
      </w:pPr>
      <w:r>
        <w:tab/>
        <w:t>Botón presionado (Calidad: 0-5)</w:t>
      </w:r>
    </w:p>
    <w:p>
      <w:pPr>
        <w:pStyle w:val="ListBullet"/>
      </w:pPr>
      <w:r>
        <w:tab/>
        <w:t>Historial previo de la tarjeta (Intervalo actual, EF).</w:t>
      </w:r>
    </w:p>
    <w:p>
      <w:r>
        <w:rPr>
          <w:b/>
        </w:rPr>
        <w:t>Respuesta de otros módulos:</w:t>
      </w:r>
    </w:p>
    <w:p>
      <w:pPr>
        <w:pStyle w:val="ListBullet"/>
      </w:pPr>
      <w:r>
        <w:tab/>
      </w:r>
      <w:r>
        <w:rPr>
          <w:b/>
        </w:rPr>
        <w:t>SpacedRepetitionLogic:</w:t>
      </w:r>
      <w:r>
        <w:t xml:space="preserve"> Aplica la fórmula SM-2.</w:t>
      </w:r>
    </w:p>
    <w:p>
      <w:r>
        <w:t>○</w:t>
        <w:tab/>
        <w:t>Nuevo Intervalo (I).</w:t>
      </w:r>
    </w:p>
    <w:p>
      <w:r>
        <w:t>○</w:t>
        <w:tab/>
        <w:t>Nuevo Factor de Facilidad (EF).</w:t>
      </w:r>
    </w:p>
    <w:p>
      <w:pPr>
        <w:pStyle w:val="ListBullet"/>
      </w:pPr>
      <w:r>
        <w:tab/>
      </w:r>
      <w:r>
        <w:rPr>
          <w:b/>
        </w:rPr>
        <w:t>Base de Datos:</w:t>
      </w:r>
      <w:r>
        <w:t xml:space="preserve"> Actualiza `next_review_date`.</w:t>
      </w:r>
    </w:p>
    <w:p>
      <w:r>
        <w:rPr>
          <w:b/>
        </w:rPr>
        <w:t>Condiciones iniciales:</w:t>
      </w:r>
    </w:p>
    <w:p>
      <w:pPr>
        <w:pStyle w:val="ListNumber"/>
      </w:pPr>
      <w:r>
        <w:t>1.</w:t>
        <w:tab/>
        <w:t>Usuario marca "Again" (Olvidé / Incorrecto).</w:t>
      </w:r>
    </w:p>
    <w:p>
      <w:pPr>
        <w:pStyle w:val="ListNumber"/>
      </w:pPr>
      <w:r>
        <w:t>2.</w:t>
        <w:tab/>
        <w:t>Usuario marca "Good" (Correcto).</w:t>
      </w:r>
    </w:p>
    <w:p>
      <w:pPr>
        <w:pStyle w:val="ListNumber"/>
      </w:pPr>
      <w:r>
        <w:t>3.</w:t>
        <w:tab/>
        <w:t>Usuario marca "Easy" (Fácil).</w:t>
      </w:r>
    </w:p>
    <w:p>
      <w:r>
        <w:rPr>
          <w:b/>
        </w:rPr>
        <w:t>Datos de Salida:</w:t>
      </w:r>
    </w:p>
    <w:p>
      <w:r>
        <w:rPr>
          <w:b/>
        </w:rPr>
        <w:t>Resultados entregados:</w:t>
      </w:r>
    </w:p>
    <w:p>
      <w:pPr>
        <w:pStyle w:val="ListBullet"/>
      </w:pPr>
      <w:r>
        <w:tab/>
        <w:t>Para la condición 1, el intervalo se resetea a 1 día (o menos). La tarjeta volverá a aparecer pronto.</w:t>
      </w:r>
    </w:p>
    <w:p>
      <w:pPr>
        <w:pStyle w:val="ListBullet"/>
      </w:pPr>
      <w:r>
        <w:tab/>
        <w:t>Para la condición 2, el intervalo crece moderadamente (ej: de 3 a 7 días).</w:t>
      </w:r>
    </w:p>
    <w:p>
      <w:pPr>
        <w:pStyle w:val="ListBullet"/>
      </w:pPr>
      <w:r>
        <w:tab/>
        <w:t>Para la condición 3, el intervalo crece exponencialmente (ej: de 3 a 10 días) y aumenta el EF.</w:t>
      </w:r>
    </w:p>
    <w:p>
      <w:pPr>
        <w:pStyle w:val="ListBullet"/>
      </w:pPr>
      <w:r>
        <w:tab/>
        <w:t>En todos los casos, la tarjeta desaparece de la vista actual (si la sesión termina) o pasa a la siguiente.</w:t>
      </w:r>
    </w:p>
    <w:p>
      <w:r>
        <w:rPr>
          <w:b/>
        </w:rPr>
        <w:t>Estado final de las variables:</w:t>
      </w:r>
    </w:p>
    <w:p>
      <w:r>
        <w:t>Campo `next_review_date` en tabla `spaced_repetition` tiene fecha futura acorde al cálculo.</w:t>
      </w:r>
    </w:p>
    <w:p>
      <w:r>
        <w:rPr>
          <w:b/>
        </w:rPr>
        <w:t>Se adjunta screens de las pruebas:</w:t>
      </w:r>
    </w:p>
    <w:p/>
    <w:p/>
    <w:p>
      <w:r>
        <w:t>Ilustración 10: Botones de calificación SM-2</w:t>
      </w:r>
    </w:p>
    <w:p/>
    <w:p/>
    <w:p>
      <w:r>
        <w:t>Ilustración 11: Programación de próxima revisión (Vista de Base de Datos/Log)</w:t>
      </w:r>
    </w:p>
    <w:p/>
    <w:p/>
    <w:p>
      <w:r>
        <w:rPr>
          <w:b/>
        </w:rPr>
        <w:t>Requisitos de configuración para hacer la prueba:</w:t>
      </w:r>
    </w:p>
    <w:p>
      <w:r>
        <w:rPr>
          <w:b/>
        </w:rPr>
        <w:t>Método de Prueba:</w:t>
      </w:r>
    </w:p>
    <w:p>
      <w:r>
        <w:t>Caja Negra (verificación de fechas resultantes) y Caja Blanca (verificación de logs del algoritmo).</w:t>
      </w:r>
    </w:p>
    <w:p>
      <w:r>
        <w:rPr>
          <w:b/>
        </w:rPr>
        <w:t>Módulos:</w:t>
      </w:r>
    </w:p>
    <w:p>
      <w:r>
        <w:t>`SM2Algorithm`: Función pura de cálculo de fechas.</w:t>
      </w:r>
    </w:p>
    <w:p>
      <w:r>
        <w:rPr>
          <w:b/>
        </w:rPr>
        <w:t>Procedimientos o herramientas necesarios:</w:t>
      </w:r>
    </w:p>
    <w:p>
      <w:r>
        <w:t>Revisar la fecha de repaso antes y después de calificar la tarjeta.</w:t>
      </w:r>
    </w:p>
    <w:p>
      <w:r>
        <w:rPr>
          <w:b/>
        </w:rPr>
        <w:t>Dependencias o relación con otros casos de prueba:</w:t>
      </w:r>
    </w:p>
    <w:p>
      <w:r>
        <w:t>-</w:t>
        <w:tab/>
        <w:t>Es el núcleo del flujo de estudio (ESCENARIO 4).</w:t>
      </w:r>
    </w:p>
    <w:p>
      <w:r>
        <w:br w:type="page"/>
      </w:r>
    </w:p>
    <w:p/>
    <w:p>
      <w:pPr>
        <w:pStyle w:val="Heading2"/>
      </w:pPr>
      <w:r>
        <w:t xml:space="preserve"> ESCENARIO 6: VISUALIZACIÓN DE ESTADÍSTICAS Y PROGRESO</w:t>
      </w:r>
    </w:p>
    <w:p>
      <w:r>
        <w:rPr>
          <w:b/>
        </w:rPr>
        <w:t>Datos de Entrada:</w:t>
      </w:r>
    </w:p>
    <w:p>
      <w:r>
        <w:t>Solicitud de visualización del Dashboard principal.</w:t>
      </w:r>
    </w:p>
    <w:p>
      <w:r>
        <w:rPr>
          <w:b/>
        </w:rPr>
        <w:t>Entorno:</w:t>
      </w:r>
    </w:p>
    <w:p>
      <w:r>
        <w:t>Módulo `/dashboard` y `/analytics`. Gráficos de barras y heatmaps.</w:t>
      </w:r>
    </w:p>
    <w:p>
      <w:r>
        <w:rPr>
          <w:b/>
        </w:rPr>
        <w:t>Parámetros:</w:t>
      </w:r>
    </w:p>
    <w:p>
      <w:pPr>
        <w:pStyle w:val="ListBullet"/>
      </w:pPr>
      <w:r>
        <w:tab/>
        <w:t>ID Usuario (Contexto)</w:t>
      </w:r>
    </w:p>
    <w:p>
      <w:pPr>
        <w:pStyle w:val="ListBullet"/>
      </w:pPr>
      <w:r>
        <w:tab/>
        <w:t>Historial de repasos (`reviews_log`)</w:t>
      </w:r>
    </w:p>
    <w:p>
      <w:r>
        <w:rPr>
          <w:b/>
        </w:rPr>
        <w:t>Respuesta de otros módulos:</w:t>
      </w:r>
    </w:p>
    <w:p>
      <w:pPr>
        <w:pStyle w:val="ListBullet"/>
      </w:pPr>
      <w:r>
        <w:tab/>
      </w:r>
      <w:r>
        <w:rPr>
          <w:b/>
        </w:rPr>
        <w:t>AnalyticsService:</w:t>
      </w:r>
      <w:r>
        <w:t xml:space="preserve"> Agrega los datos de sesiones pasadas (tiempo estudiado, tarjetas aprendidas, precisión promedio).</w:t>
      </w:r>
    </w:p>
    <w:p>
      <w:pPr>
        <w:pStyle w:val="ListBullet"/>
      </w:pPr>
      <w:r>
        <w:tab/>
      </w:r>
      <w:r>
        <w:rPr>
          <w:b/>
        </w:rPr>
        <w:t>ChartJS / Recharts:</w:t>
      </w:r>
      <w:r>
        <w:t xml:space="preserve"> Renderiza los vectores de datos en canvas visuales.</w:t>
      </w:r>
    </w:p>
    <w:p>
      <w:r>
        <w:rPr>
          <w:b/>
        </w:rPr>
        <w:t>Condiciones iniciales:</w:t>
      </w:r>
    </w:p>
    <w:p>
      <w:pPr>
        <w:pStyle w:val="ListNumber"/>
      </w:pPr>
      <w:r>
        <w:t>1.</w:t>
        <w:tab/>
        <w:t>Usuario nuevo sin actividad registrada.</w:t>
      </w:r>
    </w:p>
    <w:p>
      <w:pPr>
        <w:pStyle w:val="ListNumber"/>
      </w:pPr>
      <w:r>
        <w:t>2.</w:t>
        <w:tab/>
        <w:t>Usuario con actividad reciente (últimos 7 días).</w:t>
      </w:r>
    </w:p>
    <w:p>
      <w:pPr>
        <w:pStyle w:val="ListNumber"/>
      </w:pPr>
      <w:r>
        <w:t>3.</w:t>
        <w:tab/>
        <w:t>Error en la carga de datos (fallo de red).</w:t>
      </w:r>
    </w:p>
    <w:p>
      <w:r>
        <w:rPr>
          <w:b/>
        </w:rPr>
        <w:t>Datos de Salida:</w:t>
      </w:r>
    </w:p>
    <w:p>
      <w:r>
        <w:rPr>
          <w:b/>
        </w:rPr>
        <w:t>Resultados entregados:</w:t>
      </w:r>
    </w:p>
    <w:p>
      <w:pPr>
        <w:pStyle w:val="ListBullet"/>
      </w:pPr>
      <w:r>
        <w:tab/>
        <w:t>Para la condición 1, el sistema muestra "Bienvenido. ¡Comienza tu primer repaso!" y gráficos vacíos o en cero.</w:t>
      </w:r>
    </w:p>
    <w:p>
      <w:pPr>
        <w:pStyle w:val="ListBullet"/>
      </w:pPr>
      <w:r>
        <w:tab/>
        <w:t>Para la condición 2, se dibujan las barras de "Tarjetas repasadas x día" y el porcentaje de precisión global.</w:t>
      </w:r>
    </w:p>
    <w:p>
      <w:pPr>
        <w:pStyle w:val="ListBullet"/>
      </w:pPr>
      <w:r>
        <w:tab/>
        <w:t>Para la condición 3, se muestra un skeleton loader que eventualmente falla a un estado "No se pudieron cargar las estadísticas".</w:t>
      </w:r>
    </w:p>
    <w:p>
      <w:r>
        <w:rPr>
          <w:b/>
        </w:rPr>
        <w:t>Estado final de las variables:</w:t>
      </w:r>
    </w:p>
    <w:p>
      <w:r>
        <w:t>Lectura de base de datos solamente.</w:t>
      </w:r>
    </w:p>
    <w:p>
      <w:r>
        <w:rPr>
          <w:b/>
        </w:rPr>
        <w:t>Se adjunta screens de las pruebas:</w:t>
      </w:r>
    </w:p>
    <w:p/>
    <w:p/>
    <w:p>
      <w:r>
        <w:t>Ilustración 12: Dashboard con estadísticas reales de usuario</w:t>
      </w:r>
    </w:p>
    <w:p/>
    <w:p/>
    <w:p>
      <w:r>
        <w:rPr>
          <w:b/>
        </w:rPr>
        <w:t>Requisitos de configuración para hacer la prueba:</w:t>
      </w:r>
    </w:p>
    <w:p>
      <w:r>
        <w:t>Haber realizado al menos una sesión de estudio completa (Escenario 4).</w:t>
      </w:r>
    </w:p>
    <w:p>
      <w:r>
        <w:rPr>
          <w:b/>
        </w:rPr>
        <w:t>Método de Prueba:</w:t>
      </w:r>
    </w:p>
    <w:p>
      <w:r>
        <w:t>Prueba de Integridad de Datos.</w:t>
      </w:r>
    </w:p>
    <w:p>
      <w:r>
        <w:rPr>
          <w:b/>
        </w:rPr>
        <w:t>Módulos:</w:t>
      </w:r>
    </w:p>
    <w:p>
      <w:r>
        <w:t>`StatsOverview`, `AnalyticsPage`.</w:t>
      </w:r>
    </w:p>
    <w:p>
      <w:r>
        <w:rPr>
          <w:b/>
        </w:rPr>
        <w:t>Hardware y Software:</w:t>
      </w:r>
    </w:p>
    <w:p>
      <w:r>
        <w:t>Navegador con Javascript habilitado.</w:t>
      </w:r>
    </w:p>
    <w:p>
      <w:r>
        <w:rPr>
          <w:b/>
        </w:rPr>
        <w:t>Dependencias o relación con otros casos de prueba:</w:t>
      </w:r>
    </w:p>
    <w:p>
      <w:r>
        <w:t>-</w:t>
        <w:tab/>
        <w:t>Depende de haber generado historial en Escenario 4/5.</w:t>
      </w:r>
    </w:p>
    <w:p>
      <w:r>
        <w:br w:type="page"/>
      </w:r>
    </w:p>
    <w:p/>
    <w:p>
      <w:pPr>
        <w:pStyle w:val="Heading2"/>
      </w:pPr>
      <w:r>
        <w:t xml:space="preserve"> ESCENARIO 7: GESTIÓN DE PERFIL DE USUARIO</w:t>
      </w:r>
    </w:p>
    <w:p>
      <w:r>
        <w:rPr>
          <w:b/>
        </w:rPr>
        <w:t>Datos de Entrada:</w:t>
      </w:r>
    </w:p>
    <w:p>
      <w:r>
        <w:t>Modificación de datos personales.</w:t>
      </w:r>
    </w:p>
    <w:p>
      <w:r>
        <w:rPr>
          <w:b/>
        </w:rPr>
        <w:t>Entorno:</w:t>
      </w:r>
    </w:p>
    <w:p>
      <w:r>
        <w:t>Página "Mi Perfil" (`/profile`). Formulario de edición.</w:t>
      </w:r>
    </w:p>
    <w:p>
      <w:r>
        <w:rPr>
          <w:b/>
        </w:rPr>
        <w:t>Parámetros:</w:t>
      </w:r>
    </w:p>
    <w:p>
      <w:pPr>
        <w:pStyle w:val="ListBullet"/>
      </w:pPr>
      <w:r>
        <w:tab/>
        <w:t>Nueva URL de Avatar / Subida de archivo</w:t>
      </w:r>
    </w:p>
    <w:p>
      <w:pPr>
        <w:pStyle w:val="ListBullet"/>
      </w:pPr>
      <w:r>
        <w:tab/>
        <w:t>Nombres y Apellidos actualizados</w:t>
      </w:r>
    </w:p>
    <w:p>
      <w:r>
        <w:rPr>
          <w:b/>
        </w:rPr>
        <w:t>Respuesta de otros módulos:</w:t>
      </w:r>
    </w:p>
    <w:p>
      <w:pPr>
        <w:pStyle w:val="ListBullet"/>
      </w:pPr>
      <w:r>
        <w:tab/>
      </w:r>
      <w:r>
        <w:rPr>
          <w:b/>
        </w:rPr>
        <w:t>Storage:</w:t>
      </w:r>
      <w:r>
        <w:t xml:space="preserve"> Si hay foto nueva, sube a bucket `avatars`.</w:t>
      </w:r>
    </w:p>
    <w:p>
      <w:pPr>
        <w:pStyle w:val="ListBullet"/>
      </w:pPr>
      <w:r>
        <w:tab/>
      </w:r>
      <w:r>
        <w:rPr>
          <w:b/>
        </w:rPr>
        <w:t>ProfileService:</w:t>
      </w:r>
      <w:r>
        <w:t xml:space="preserve"> Actualiza tabla `public_user_profiles`.</w:t>
      </w:r>
    </w:p>
    <w:p>
      <w:r>
        <w:rPr>
          <w:b/>
        </w:rPr>
        <w:t>Condiciones iniciales:</w:t>
      </w:r>
    </w:p>
    <w:p>
      <w:pPr>
        <w:pStyle w:val="ListNumber"/>
      </w:pPr>
      <w:r>
        <w:t>1.</w:t>
        <w:tab/>
        <w:t>Se intenta subir una foto mayor a 2MB.</w:t>
      </w:r>
    </w:p>
    <w:p>
      <w:pPr>
        <w:pStyle w:val="ListNumber"/>
      </w:pPr>
      <w:r>
        <w:t>2.</w:t>
        <w:tab/>
        <w:t>Se intenta guardar el nombre vacío.</w:t>
      </w:r>
    </w:p>
    <w:p>
      <w:pPr>
        <w:pStyle w:val="ListNumber"/>
      </w:pPr>
      <w:r>
        <w:t>3.</w:t>
        <w:tab/>
        <w:t>Actualización válida de datos.</w:t>
      </w:r>
    </w:p>
    <w:p>
      <w:r>
        <w:rPr>
          <w:b/>
        </w:rPr>
        <w:t>Datos de Salida:</w:t>
      </w:r>
    </w:p>
    <w:p>
      <w:r>
        <w:rPr>
          <w:b/>
        </w:rPr>
        <w:t>Resultados entregados:</w:t>
      </w:r>
    </w:p>
    <w:p>
      <w:pPr>
        <w:pStyle w:val="ListBullet"/>
      </w:pPr>
      <w:r>
        <w:tab/>
        <w:t>Para la condición 1, alerta: "La imagen es demasiado pesada (.max 2MB)".</w:t>
      </w:r>
    </w:p>
    <w:p>
      <w:pPr>
        <w:pStyle w:val="ListBullet"/>
      </w:pPr>
      <w:r>
        <w:tab/>
        <w:t>Para la condición 2, validación input impide guardar.</w:t>
      </w:r>
    </w:p>
    <w:p>
      <w:pPr>
        <w:pStyle w:val="ListBullet"/>
      </w:pPr>
      <w:r>
        <w:tab/>
        <w:t>Para la condición 3, toast "Perfil actualizado correctamente" y el avatar cambia en el header inmediatamente.</w:t>
      </w:r>
    </w:p>
    <w:p>
      <w:r>
        <w:rPr>
          <w:b/>
        </w:rPr>
        <w:t>Estado final de las variables:</w:t>
      </w:r>
    </w:p>
    <w:p>
      <w:r>
        <w:t>Registro en `public_user_profiles` modificado.</w:t>
      </w:r>
    </w:p>
    <w:p>
      <w:r>
        <w:rPr>
          <w:b/>
        </w:rPr>
        <w:t>Se adjunta screens de las pruebas:</w:t>
      </w:r>
    </w:p>
    <w:p/>
    <w:p/>
    <w:p>
      <w:r>
        <w:t>Ilustración 13: Vista de edición de perfil</w:t>
      </w:r>
    </w:p>
    <w:p/>
    <w:p/>
    <w:p>
      <w:r>
        <w:rPr>
          <w:b/>
        </w:rPr>
        <w:t>Requisitos de configuración para hacer la prueba:</w:t>
      </w:r>
    </w:p>
    <w:p>
      <w:r>
        <w:t>Usuario autenticado.</w:t>
      </w:r>
    </w:p>
    <w:p>
      <w:r>
        <w:rPr>
          <w:b/>
        </w:rPr>
        <w:t>Método de Prueba:</w:t>
      </w:r>
    </w:p>
    <w:p>
      <w:r>
        <w:t>Prueba funcional.</w:t>
      </w:r>
    </w:p>
    <w:p>
      <w:r>
        <w:rPr>
          <w:b/>
        </w:rPr>
        <w:t>Módulos:</w:t>
      </w:r>
    </w:p>
    <w:p>
      <w:r>
        <w:t>`ProfileSettings`.</w:t>
      </w:r>
    </w:p>
    <w:p>
      <w:r>
        <w:rPr>
          <w:b/>
        </w:rPr>
        <w:t>Dependencias o relación con otros casos de prueba:</w:t>
      </w:r>
    </w:p>
    <w:p>
      <w:r>
        <w:t>-</w:t>
        <w:tab/>
        <w:t>Independiente (solo requiere Auth).</w:t>
      </w:r>
    </w:p>
    <w:p>
      <w:r>
        <w:br w:type="page"/>
      </w:r>
    </w:p>
    <w:p/>
    <w:p>
      <w:pPr>
        <w:pStyle w:val="Heading2"/>
      </w:pPr>
      <w:r>
        <w:t xml:space="preserve"> ESCENARIO 8: GESTIÓN DE MIS MATERIALES (EDICIÓN/ELIMINACIÓN)</w:t>
      </w:r>
    </w:p>
    <w:p>
      <w:r>
        <w:rPr>
          <w:b/>
        </w:rPr>
        <w:t>Datos de Entrada:</w:t>
      </w:r>
    </w:p>
    <w:p>
      <w:r>
        <w:t>Acciones CRUD sobre la lista de materiales.</w:t>
      </w:r>
    </w:p>
    <w:p>
      <w:r>
        <w:rPr>
          <w:b/>
        </w:rPr>
        <w:t>Entorno:</w:t>
      </w:r>
    </w:p>
    <w:p>
      <w:r>
        <w:t>Vista "Mi Biblioteca". Botonera de acciones (Editar nombre, Eliminar) en cada card de material.</w:t>
      </w:r>
    </w:p>
    <w:p>
      <w:r>
        <w:rPr>
          <w:b/>
        </w:rPr>
        <w:t>Parámetros:</w:t>
      </w:r>
    </w:p>
    <w:p>
      <w:pPr>
        <w:pStyle w:val="ListBullet"/>
      </w:pPr>
      <w:r>
        <w:tab/>
        <w:t>ID Material</w:t>
      </w:r>
    </w:p>
    <w:p>
      <w:pPr>
        <w:pStyle w:val="ListBullet"/>
      </w:pPr>
      <w:r>
        <w:tab/>
        <w:t>Nuevo Nombre (para edición)</w:t>
      </w:r>
    </w:p>
    <w:p>
      <w:r>
        <w:rPr>
          <w:b/>
        </w:rPr>
        <w:t>Respuesta de otros módulos:</w:t>
      </w:r>
    </w:p>
    <w:p>
      <w:pPr>
        <w:pStyle w:val="ListBullet"/>
      </w:pPr>
      <w:r>
        <w:tab/>
      </w:r>
      <w:r>
        <w:rPr>
          <w:b/>
        </w:rPr>
        <w:t>Database (Cascade):</w:t>
      </w:r>
      <w:r>
        <w:t xml:space="preserve"> Al eliminar material, el trigger debe eliminar también: Embeddings, Preguntas generadas y Logs de repaso asociados.</w:t>
      </w:r>
    </w:p>
    <w:p>
      <w:pPr>
        <w:pStyle w:val="ListBullet"/>
      </w:pPr>
      <w:r>
        <w:tab/>
      </w:r>
      <w:r>
        <w:rPr>
          <w:b/>
        </w:rPr>
        <w:t>Storage:</w:t>
      </w:r>
      <w:r>
        <w:t xml:space="preserve"> Eliminar archivo físico PDF.</w:t>
      </w:r>
    </w:p>
    <w:p>
      <w:r>
        <w:rPr>
          <w:b/>
        </w:rPr>
        <w:t>Condiciones iniciales:</w:t>
      </w:r>
    </w:p>
    <w:p>
      <w:pPr>
        <w:pStyle w:val="ListNumber"/>
      </w:pPr>
      <w:r>
        <w:t>1.</w:t>
        <w:tab/>
        <w:t>Se intenta eliminar un material que tiene preguntas generadas.</w:t>
      </w:r>
    </w:p>
    <w:p>
      <w:pPr>
        <w:pStyle w:val="ListNumber"/>
      </w:pPr>
      <w:r>
        <w:t>2.</w:t>
        <w:tab/>
        <w:t>Se edita el título del material.</w:t>
      </w:r>
    </w:p>
    <w:p>
      <w:pPr>
        <w:pStyle w:val="ListNumber"/>
      </w:pPr>
      <w:r>
        <w:t>3.</w:t>
        <w:tab/>
        <w:t>Se recarga la página tras eliminación.</w:t>
      </w:r>
    </w:p>
    <w:p>
      <w:r>
        <w:rPr>
          <w:b/>
        </w:rPr>
        <w:t>Datos de Salida:</w:t>
      </w:r>
    </w:p>
    <w:p>
      <w:r>
        <w:rPr>
          <w:b/>
        </w:rPr>
        <w:t>Resultados entregados:</w:t>
      </w:r>
    </w:p>
    <w:p>
      <w:pPr>
        <w:pStyle w:val="ListBullet"/>
      </w:pPr>
      <w:r>
        <w:tab/>
        <w:t>Para la condición 1, el sistema muestra modal de confirmación "¿Seguro? Se borrará todo el progreso asociado". Al confirmar, elimina en cascada correctamente.</w:t>
      </w:r>
    </w:p>
    <w:p>
      <w:pPr>
        <w:pStyle w:val="ListBullet"/>
      </w:pPr>
      <w:r>
        <w:tab/>
        <w:t>Para la condición 2, el título se actualiza en la tarjeta sin recargar la página.</w:t>
      </w:r>
    </w:p>
    <w:p>
      <w:pPr>
        <w:pStyle w:val="ListBullet"/>
      </w:pPr>
      <w:r>
        <w:tab/>
        <w:t>Para la condición 3, el material eliminado ya no aparece en la lista.</w:t>
      </w:r>
    </w:p>
    <w:p>
      <w:r>
        <w:rPr>
          <w:b/>
        </w:rPr>
        <w:t>Estado final de las variables:</w:t>
      </w:r>
    </w:p>
    <w:p>
      <w:r>
        <w:t>Consistencia referencial mantenida (sin huérfanos en `questions` o `embeddings`).</w:t>
      </w:r>
    </w:p>
    <w:p>
      <w:r>
        <w:rPr>
          <w:b/>
        </w:rPr>
        <w:t>Se adjunta screens de las pruebas:</w:t>
      </w:r>
    </w:p>
    <w:p/>
    <w:p/>
    <w:p>
      <w:r>
        <w:t>Ilustración 14: Confirmación de eliminación de material</w:t>
      </w:r>
    </w:p>
    <w:p/>
    <w:p/>
    <w:p>
      <w:r>
        <w:rPr>
          <w:b/>
        </w:rPr>
        <w:t>Requisitos de configuración para hacer la prueba:</w:t>
      </w:r>
    </w:p>
    <w:p>
      <w:r>
        <w:t>Tener materiales subidos.</w:t>
      </w:r>
    </w:p>
    <w:p>
      <w:r>
        <w:rPr>
          <w:b/>
        </w:rPr>
        <w:t>Método de Prueba:</w:t>
      </w:r>
    </w:p>
    <w:p>
      <w:r>
        <w:t>Prueba de Integridad Referencial de Base de Datos.</w:t>
      </w:r>
    </w:p>
    <w:p>
      <w:r>
        <w:rPr>
          <w:b/>
        </w:rPr>
        <w:t>Módulos:</w:t>
      </w:r>
    </w:p>
    <w:p>
      <w:r>
        <w:t>`LibraryGrid`, `MaterialCard`.</w:t>
      </w:r>
    </w:p>
    <w:p>
      <w:r>
        <w:rPr>
          <w:b/>
        </w:rPr>
        <w:t>Dependencias o relación con otros casos de prueba:</w:t>
      </w:r>
    </w:p>
    <w:p>
      <w:r>
        <w:t>-</w:t>
        <w:tab/>
        <w:t>Gestión del ciclo de vida del dato creado en Escenario 2.</w:t>
      </w:r>
    </w:p>
    <w:p>
      <w:r>
        <w:br w:type="page"/>
      </w:r>
    </w:p>
    <w:p/>
    <w:p/>
    <w:p/>
    <w:p>
      <w:pPr>
        <w:pStyle w:val="Heading1"/>
        <w:jc w:val="left"/>
      </w:pPr>
      <w:r>
        <w:t>Anexo 10: Documentos de Heurísticas de Nielsen</w:t>
      </w:r>
    </w:p>
    <w:p>
      <w:r>
        <w:rPr>
          <w:b/>
        </w:rPr>
        <w:t>Metodología</w:t>
      </w:r>
    </w:p>
    <w:p>
      <w:r>
        <w:rPr>
          <w:b/>
        </w:rPr>
        <w:t>1.1 Comparación entre Usabilidad y Experiencia del usuario</w:t>
      </w:r>
    </w:p>
    <w:p>
      <w:r>
        <w:t>Cuando hablamos de Usabilidad, refiriéndonos al contexto de Recuiva, apuntamos al grado en que la plataforma educativa puede ser usada por los estudiantes para generar material y repasar conceptos con efectividad y eficiencia. La Experiencia de Usuario (UX) engloba la satisfacción, la reducción de la ansiedad ante los exámenes y la fluidez en la interacción con la IA.</w:t>
      </w:r>
    </w:p>
    <w:p>
      <w:r>
        <w:rPr>
          <w:b/>
        </w:rPr>
        <w:t>1.2 Métodos de evaluación de usabilidad</w:t>
      </w:r>
    </w:p>
    <w:p>
      <w:r>
        <w:rPr>
          <w:b/>
        </w:rPr>
        <w:t>1.2.1 Evaluación Heurística</w:t>
      </w:r>
    </w:p>
    <w:p>
      <w:r>
        <w:t>La evaluación heurística realizada a Recuiva consiste en un análisis técnico basado en los 10 principios de Jakob Nielsen para identificar errores de usabilidad en flujos críticos como la carga de PDFs y el repaso activo. Gracias a estas pruebas podemos medir:</w:t>
      </w:r>
    </w:p>
    <w:p>
      <w:pPr>
        <w:pStyle w:val="ListBullet"/>
      </w:pPr>
      <w:r>
        <w:tab/>
        <w:t>La facilidad de aprendizaje del sistema.</w:t>
      </w:r>
    </w:p>
    <w:p>
      <w:pPr>
        <w:pStyle w:val="ListBullet"/>
      </w:pPr>
      <w:r>
        <w:tab/>
        <w:t>La eficiencia en la gestión de materiales.</w:t>
      </w:r>
    </w:p>
    <w:p>
      <w:pPr>
        <w:pStyle w:val="ListBullet"/>
      </w:pPr>
      <w:r>
        <w:tab/>
        <w:t>La prevención de errores en la generación de preguntas.</w:t>
      </w:r>
    </w:p>
    <w:p>
      <w:r>
        <w:t>A continuación, se presenta la escala de frecuencia y severidad utilizada:</w:t>
      </w:r>
    </w:p>
    <w:p>
      <w:r>
        <w:rPr>
          <w:b/>
        </w:rPr>
        <w:t>Frecuencia</w:t>
      </w:r>
    </w:p>
    <w:p>
      <w:r>
        <w:t>(4) &gt;90%</w:t>
      </w:r>
    </w:p>
    <w:p>
      <w:r>
        <w:t>(3) 51-90%</w:t>
      </w:r>
    </w:p>
    <w:p>
      <w:r>
        <w:t>(2) 11-50%</w:t>
      </w:r>
    </w:p>
    <w:p>
      <w:r>
        <w:t>(1) 1-10%</w:t>
      </w:r>
    </w:p>
    <w:p>
      <w:r>
        <w:t>(0) 0%</w:t>
      </w:r>
    </w:p>
    <w:p>
      <w:r>
        <w:rPr>
          <w:b/>
        </w:rPr>
        <w:t>Severidad</w:t>
      </w:r>
    </w:p>
    <w:p>
      <w:r>
        <w:t>(4) Catastrófico</w:t>
      </w:r>
    </w:p>
    <w:p>
      <w:r>
        <w:t>(3) Mayor</w:t>
      </w:r>
    </w:p>
    <w:p>
      <w:r>
        <w:t>(2) Menor</w:t>
      </w:r>
    </w:p>
    <w:p>
      <w:r>
        <w:t>(1) Cosmético</w:t>
      </w:r>
    </w:p>
    <w:p>
      <w:r>
        <w:t>(0) No es un problema</w:t>
      </w:r>
    </w:p>
    <w:p>
      <w:r>
        <w:rPr>
          <w:b/>
        </w:rPr>
        <w:t>1.2.2.2 Principios Heurísticos Aplicados</w:t>
      </w:r>
    </w:p>
    <w:p>
      <w:r>
        <w:t>Se han seleccionado los principios más relevantes para una plataforma educativa:</w:t>
      </w:r>
    </w:p>
    <w:p>
      <w:pPr>
        <w:pStyle w:val="ListBullet"/>
      </w:pPr>
      <w:r>
        <w:t>Visibilidad del estado del sistema:** El usuario debe saber si el PDF se está subiendo, procesando o si la IA está "pensando".</w:t>
      </w:r>
    </w:p>
    <w:p>
      <w:pPr>
        <w:pStyle w:val="ListBullet"/>
      </w:pPr>
      <w:r>
        <w:t>Consistencia y estándares:** Los botones, íconos y terminología deben ser uniformes en todo el Dashboard.</w:t>
      </w:r>
    </w:p>
    <w:p>
      <w:pPr>
        <w:pStyle w:val="ListBullet"/>
      </w:pPr>
      <w:r>
        <w:t>Prevención de errores:** Evitar que el usuario suba archivos corruptos o genere preguntas de textos vacíos.</w:t>
      </w:r>
    </w:p>
    <w:p>
      <w:pPr>
        <w:pStyle w:val="ListBullet"/>
      </w:pPr>
      <w:r>
        <w:t>Diseño estético y minimalista:** Interfaz limpia que favorezca la concentración durante el estudio (Critical for EdTech).</w:t>
      </w:r>
    </w:p>
    <w:p>
      <w:pPr>
        <w:pStyle w:val="ListBullet"/>
      </w:pPr>
      <w:r>
        <w:t>Ayuda y documentación:** Explicaciones claras de cómo funciona el algoritmo de repetición espaciada.</w:t>
      </w:r>
    </w:p>
    <w:p>
      <w:r>
        <w:rPr>
          <w:b/>
        </w:rPr>
        <w:t>2. Preparación</w:t>
      </w:r>
    </w:p>
    <w:p>
      <w:r>
        <w:rPr>
          <w:b/>
        </w:rPr>
        <w:t>2.1 Sector</w:t>
      </w:r>
    </w:p>
    <w:p>
      <w:r>
        <w:t xml:space="preserve">La aplicación pertenece al sector </w:t>
      </w:r>
      <w:r>
        <w:rPr>
          <w:b/>
        </w:rPr>
        <w:t>EdTech (Tecnología Educativa)</w:t>
      </w:r>
      <w:r>
        <w:t>. El público objetivo son estudiantes universitarios, quienes requieren interfaces rápidas, sin distracciones y altamente funcionales. La paleta de colores debe fomentar la calma y la concentración (tonos azules/neutros, modo oscuro para estudio nocturno).</w:t>
      </w:r>
    </w:p>
    <w:p>
      <w:r>
        <w:rPr>
          <w:b/>
        </w:rPr>
        <w:t>2.2 Elección de principios heurísticos</w:t>
      </w:r>
    </w:p>
    <w:p>
      <w:r>
        <w:t>Se priorizaron:</w:t>
      </w:r>
    </w:p>
    <w:p>
      <w:pPr>
        <w:pStyle w:val="ListBullet"/>
      </w:pPr>
      <w:r>
        <w:tab/>
        <w:t>Visibilidad del estado del sistema (Feedback en procesos largos de IA).</w:t>
      </w:r>
    </w:p>
    <w:p>
      <w:pPr>
        <w:pStyle w:val="ListBullet"/>
      </w:pPr>
      <w:r>
        <w:tab/>
        <w:t>Control y libertad del usuario (Poder editar/borrar preguntas generadas).</w:t>
      </w:r>
    </w:p>
    <w:p>
      <w:pPr>
        <w:pStyle w:val="ListBullet"/>
      </w:pPr>
      <w:r>
        <w:tab/>
        <w:t>Prevención de errores.</w:t>
      </w:r>
    </w:p>
    <w:p>
      <w:pPr>
        <w:pStyle w:val="ListBullet"/>
      </w:pPr>
      <w:r>
        <w:tab/>
        <w:t>Diseño estético y minimalista (Modo "Focus").</w:t>
      </w:r>
    </w:p>
    <w:p>
      <w:r>
        <w:rPr>
          <w:b/>
        </w:rPr>
        <w:t>2.3 Herramienta de recolección y clasificación</w:t>
      </w:r>
    </w:p>
    <w:p>
      <w:r>
        <w:t>(Se utiliza el formato estándar de tabla de hallazgos).</w:t>
      </w:r>
    </w:p>
    <w:p>
      <w:r>
        <w:rPr>
          <w:b/>
        </w:rPr>
        <w:t>3. Ejecución (Hallazgos Principales)</w:t>
      </w:r>
    </w:p>
    <w:p>
      <w:r>
        <w:rPr>
          <w:b/>
        </w:rPr>
        <w:t>3.1 Distribución de datos en tabla de evaluación:</w:t>
      </w:r>
    </w:p>
    <w:p>
      <w:r>
        <w:rPr>
          <w:b/>
        </w:rPr>
        <w:t>Hallazgo 1: Feedback durante la Vectorización (H1 - Visibilidad)</w:t>
      </w:r>
    </w:p>
    <w:p>
      <w:pPr>
        <w:pStyle w:val="ListBullet"/>
      </w:pPr>
      <w:r>
        <w:t>Problema:** Al subir un PDF grande, el sistema muestra "Procesando" pero no hay una barra de progreso porcentual real, solo un spinner indeterminado. El usuario no sabe si colgarse o esperar.</w:t>
      </w:r>
    </w:p>
    <w:p>
      <w:pPr>
        <w:pStyle w:val="ListBullet"/>
      </w:pPr>
      <w:r>
        <w:t>Heurística:** Visibilidad del estado del sistema.</w:t>
      </w:r>
    </w:p>
    <w:p>
      <w:pPr>
        <w:pStyle w:val="ListBullet"/>
      </w:pPr>
      <w:r>
        <w:t>Severidad:** (3) Mayor. Genera incertidumbre.</w:t>
      </w:r>
    </w:p>
    <w:p>
      <w:pPr>
        <w:pStyle w:val="ListBullet"/>
      </w:pPr>
      <w:r>
        <w:t>Recomendación:** Implementar WebSocket o polling para mostrar progreso real de los chunks procesados (Ej: "Vectorizando página 5 de 12...").</w:t>
      </w:r>
    </w:p>
    <w:p>
      <w:r>
        <w:rPr>
          <w:b/>
        </w:rPr>
        <w:t>Hallazgo 2: Edición de Preguntas Generadas (H3 - Control del Usuario)</w:t>
      </w:r>
    </w:p>
    <w:p>
      <w:pPr>
        <w:pStyle w:val="ListBullet"/>
      </w:pPr>
      <w:r>
        <w:t>Problema:** Una vez que la IA genera las preguntas, el usuario puede guardarlas o descartarlas, pero no podía editarlas antes de guardar en la versión inicial.</w:t>
      </w:r>
    </w:p>
    <w:p>
      <w:pPr>
        <w:pStyle w:val="ListBullet"/>
      </w:pPr>
      <w:r>
        <w:t>Heurística:** Control y libertad del usuario.</w:t>
      </w:r>
    </w:p>
    <w:p>
      <w:pPr>
        <w:pStyle w:val="ListBullet"/>
      </w:pPr>
      <w:r>
        <w:t>Severidad:** (2) Menor.</w:t>
      </w:r>
    </w:p>
    <w:p>
      <w:pPr>
        <w:pStyle w:val="ListBullet"/>
      </w:pPr>
      <w:r>
        <w:t>Recomendación:** Habilitar campos editables en el modal de previsualización antes de la persistencia en BD.</w:t>
      </w:r>
    </w:p>
    <w:p>
      <w:r>
        <w:rPr>
          <w:b/>
        </w:rPr>
        <w:t>Hallazgo 3: Terminología Técnica (H2 - Conexión con el mundo real)</w:t>
      </w:r>
    </w:p>
    <w:p>
      <w:pPr>
        <w:pStyle w:val="ListBullet"/>
      </w:pPr>
      <w:r>
        <w:t>Problema:** El sistema usaba términos como "Embeddings" o "Vector Store" en algunos mensajes de error.</w:t>
      </w:r>
    </w:p>
    <w:p>
      <w:pPr>
        <w:pStyle w:val="ListBullet"/>
      </w:pPr>
      <w:r>
        <w:t>Heurística:** Conexión entre el sistema y el mundo real.</w:t>
      </w:r>
    </w:p>
    <w:p>
      <w:pPr>
        <w:pStyle w:val="ListBullet"/>
      </w:pPr>
      <w:r>
        <w:t>Severidad:** (2) Menor.</w:t>
      </w:r>
    </w:p>
    <w:p>
      <w:pPr>
        <w:pStyle w:val="ListBullet"/>
      </w:pPr>
      <w:r>
        <w:t>Recomendación:** Cambiar mensajes a lenguaje natural: "Procesando contenido" o "Guardando en memoria".</w:t>
      </w:r>
    </w:p>
    <w:p>
      <w:r>
        <w:rPr>
          <w:b/>
        </w:rPr>
        <w:t>Hallazgo 4: Modo Estudio Recargado (H8 - Diseño Minimalista)</w:t>
      </w:r>
    </w:p>
    <w:p>
      <w:pPr>
        <w:pStyle w:val="ListBullet"/>
      </w:pPr>
      <w:r>
        <w:t>Problema:** La vista de repaso mostraba el menú lateral y la barra superior, distrayendo al estudiante.</w:t>
      </w:r>
    </w:p>
    <w:p>
      <w:pPr>
        <w:pStyle w:val="ListBullet"/>
      </w:pPr>
      <w:r>
        <w:t>Heurística:** Diseño estético y minimalista.</w:t>
      </w:r>
    </w:p>
    <w:p>
      <w:pPr>
        <w:pStyle w:val="ListBullet"/>
      </w:pPr>
      <w:r>
        <w:t>Severidad:** (2) Menor.</w:t>
      </w:r>
    </w:p>
    <w:p>
      <w:pPr>
        <w:pStyle w:val="ListBullet"/>
      </w:pPr>
      <w:r>
        <w:t>Recomendación:** Implementar un modo "Zen" o pantalla completa automática al iniciar una sesión de repaso.</w:t>
      </w:r>
    </w:p>
    <w:p>
      <w:r>
        <w:rPr>
          <w:b/>
        </w:rPr>
        <w:t>4. Conclusiones</w:t>
      </w:r>
    </w:p>
    <w:p>
      <w:r>
        <w:t>La evaluación heurística de Recuiva revela que, si bien la funcionalidad core (IA + Repetición Espaciada) es sólida, existen oportunidades de mejora en el feedback visual de procesos largos y en la simplificación de la interfaz de estudio. Los problemas de severidad "Mayor" (H1) han sido priorizados en el backlog para la versión 1.0, asegurando que el estudiante siempre conozca el estado de sus documentos. La interfaz ha demostrado ser consistente y limpia, cumpliendo con los estándares del sector EdTech.</w:t>
      </w:r>
    </w:p>
    <w:p>
      <w:r>
        <w:rPr>
          <w:b/>
        </w:rPr>
        <w:t>5. Gráficos y Anexos</w:t>
      </w:r>
    </w:p>
    <w:p>
      <w:r>
        <w:rPr>
          <w:b/>
        </w:rPr>
        <w:t>5.1 Anexo 1: Estado del Sistema</w:t>
      </w:r>
    </w:p>
    <w:p>
      <w:r>
        <w:t>Ilustración: Loader de generación de IA (Mejora propuesta)</w:t>
      </w:r>
    </w:p>
    <w:p>
      <w:r>
        <w:t>Fuente: Recuiva</w:t>
      </w:r>
    </w:p>
    <w:p>
      <w:r>
        <w:rPr>
          <w:b/>
        </w:rPr>
        <w:t>5.2 Anexo 2: Prevención de Errores</w:t>
      </w:r>
    </w:p>
    <w:p>
      <w:r>
        <w:t>Ilustración: Validación de archivos en el Uploader</w:t>
      </w:r>
    </w:p>
    <w:p>
      <w:r>
        <w:t>Fuente: Recuiva</w:t>
      </w:r>
    </w:p>
    <w:p>
      <w:r>
        <w:rPr>
          <w:b/>
        </w:rPr>
        <w:t>5.3 Anexo 3: Diseño Minimalista</w:t>
      </w:r>
    </w:p>
    <w:p>
      <w:r>
        <w:t>Ilustración: Comparativa Modo Normal vs Modo Estudio (Zen)</w:t>
      </w:r>
    </w:p>
    <w:p>
      <w:r>
        <w:t>Fuente: Recuiva</w:t>
      </w:r>
    </w:p>
    <w:p/>
    <w:p/>
    <w:p/>
    <w:p>
      <w:pPr>
        <w:pStyle w:val="Heading1"/>
        <w:jc w:val="left"/>
      </w:pPr>
      <w:r>
        <w:t>HOJA DE APROBACIÓN</w:t>
      </w:r>
    </w:p>
    <w:p/>
    <w:p>
      <w:r>
        <w:br w:type="page"/>
      </w:r>
    </w:p>
    <w:p>
      <w:r>
        <w:br w:type="page"/>
      </w:r>
    </w:p>
    <w:p>
      <w:r>
        <w:br w:type="page"/>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w:t>
            </w:r>
          </w:p>
        </w:tc>
        <w:tc>
          <w:tcPr>
            <w:tcW w:type="dxa" w:w="2160"/>
          </w:tcPr>
          <w:p>
            <w:r>
              <w:rPr>
                <w:b/>
              </w:rPr>
              <w:t>Nombre</w:t>
            </w:r>
          </w:p>
        </w:tc>
        <w:tc>
          <w:tcPr>
            <w:tcW w:type="dxa" w:w="2160"/>
          </w:tcPr>
          <w:p>
            <w:r>
              <w:rPr>
                <w:b/>
              </w:rPr>
              <w:t>Firma / Conformidad</w:t>
            </w:r>
          </w:p>
        </w:tc>
        <w:tc>
          <w:tcPr>
            <w:tcW w:type="dxa" w:w="2160"/>
          </w:tcPr>
          <w:p>
            <w:r>
              <w:rPr>
                <w:b/>
              </w:rPr>
              <w:t>Fecha</w:t>
            </w:r>
          </w:p>
        </w:tc>
      </w:tr>
    </w:tbl>
    <w:p/>
    <w:p/>
    <w:p>
      <w:r>
        <w:rPr>
          <w:b/>
        </w:rPr>
        <w:t>Nota:</w:t>
      </w:r>
      <w:r>
        <w:t xml:space="preserve"> Las capturas de pantalla deben ser legibles y mostrar la fecha/hora del sistema si es posible para mayor validez.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